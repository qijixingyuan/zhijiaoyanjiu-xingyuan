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&lt;div className="bg-white border border-[#D8E2F0] rounded-lg p-8 text-center"&gt;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&lt;p className="text-sm text-[#5A6A85]"&gt;暂无政策数据，无法生成发文主体分析&lt;/p&gt;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top8 = view.stats.slice(0, 8);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otherCount = view.stats.slice(8).reduce((s, d) =&gt; s + d.count, 0);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pieData =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...top8.map((d) =&gt; ({ name: d.department, value: d.count })),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...(otherCount &gt; 0 ? [{ name: "其他", value: otherCount }] : []),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pieOption =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title: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text: "发文主体分布",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left: "center",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textStyle: { fontSize: 13, fontWeight: 700, color: "#0C2340"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tooltip: { trigger: "item" as const, formatter: "{b}: {c} 条 ({d}%)"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legend: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bottom: 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type: "scroll" as const,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textStyle: { fontSize: 10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series: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type: "pie" as const,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radius: ["38%", "62%"],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center: ["50%", "46%"],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label: { formatter: "{b}\n{c} 条", fontSize: 10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data: pieData,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jointRatio = total &gt; 0 ? ((view.jointCount / total) * 100).toFixed(1) : "0";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&lt;div className="grid grid-cols-2 gap-4"&gt;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&lt;div className="bg-white border border-[#D8E2F0] rounded-lg p-4"&gt;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&lt;ReactECharts option={pieOption} style={{ height: "420px" }} notMerge lazyUpdate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&lt;div className="bg-white border border-[#D8E2F0] rounded-lg p-4 overflow-y-auto"&gt;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&lt;div className="text-[13px] font-bold text-[#0C2340] mb-1"&gt;联合发文检测&lt;/div&gt;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&lt;p className="text-[11px] text-[#5A6A85] mb-3"&gt;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检测到 &lt;span className="font-bold text-[#1A56A0]"&gt;{view.jointCount}&lt;/span&gt; 份联合发文（占 {jointRatio}%），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以下为样本（最多 50 条）: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&lt;/p&gt;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{view.jointDocs.length === 0 ?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&lt;p className="text-[11px] text-[#5A6A85]"&gt;未检测到联合发文&lt;/p&gt;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 :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&lt;div className="space-y-2.5 max-h-[360px] overflow-y-auto pr-1"&gt;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{view.jointDocs.map((doc) =&gt; (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&lt;div key={doc.id} className="border border-[#F0F4F9] rounded p-2.5 hover:bg-[#F8FAFD]"&gt;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&lt;div className="text-[12px] font-medium text-[#1A2742] leading-snug mb-1.5"&gt;{doc.title}&lt;/div&gt;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&lt;div className="flex flex-wrap gap-1 items-center"&gt;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{doc.departments.map((dep, i) =&gt;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&lt;span key={i} className="text-[10px] bg-[#E8EFF8] text-[#1A56A0] px-1.5 py-0.5 rounded-sm"&gt;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{dep}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))}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&lt;span className="text-[10px] text-[#5A6A85] ml-auto"&gt;{doc.publishDate}&lt;/span&gt;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))}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&lt;p className="text-[10px] text-[#9AA8BC] mt-3"&gt;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* 判定规则: 发文部门字段多机构分隔，或标题中提取 ≥2 个机构名（XX厅/XX委/XX局）。缺失部门记录归入「未标注」。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&lt;/p&gt;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src/components/stats/analysis/PolicyChinaHeatmap.tsx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"use client";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政策热力地图 — 复用 useChinaGeo 共享加载（与院校 ChinaMap 同源注册，无冲突）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useMemo } from "react";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ReactECharts from "echarts-for-react";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useChinaGeo } from "@/lib/use-china-geo";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interface Props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mapData: { province: string; count: number }[];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nationalCount: number;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default function PolicyChinaHeatmap({ mapData, nationalCount }: Props)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{ geoLoaded, retry } = useChinaGeo();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option = useMemo(()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maxCount = Math.max(...mapData.map((d) =&gt; d.count), 1);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tooltip: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trigger: "item" as const,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formatter: (params: { name?: string; value?: number }) =&gt;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`${params.name || ""}: ${params.value || 0} 条政策`,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visualMap: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min: 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max: maxCount,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calculable: true,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inRange: { color: ["#e0f2fe", "#60a5fa", "#1e40af"]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text: ["多", "少"],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textStyle: { color: "#5A6A85", fontSize: 11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left: 10,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bottom: 10,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series: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type: "map" as const,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map: "china",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roam: false,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zoom: 1.1,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top: 15,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label: { show: false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emphasis: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label: { show: true, fontSize: 13, fontWeight: "bold" as const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itemStyle: { areaColor: "#fbbf24"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data: mapData.map((d) =&gt; ({ name: d.province, value: d.count })),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 [mapData]);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(geoLoaded === null)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&lt;div className="flex items-center justify-center h-[420px]"&gt;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&lt;div className="animate-spin h-8 w-8 border-4 border-blue-500 border-t-transparent rounded-full"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(geoLoaded === false)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&lt;div className="flex flex-col items-center justify-center h-[420px] gap-3"&gt;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&lt;p className="text-sm text-red-500"&gt;地图数据加载失败&lt;/p&gt;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&lt;button onClick={retry} className="text-xs text-blue-600 hover:underline"&gt;重试&lt;/button&gt;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&lt;div className="relative"&gt;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&lt;ReactECharts option={option} style={{ height: "420px" }} notMerge lazyUpdate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{/* 固定标注（overlay 不拦截地图事件: pointer-events-none） */}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&lt;div className="absolute top-2 right-3 pointer-events-none text-[11px] text-[#5A6A85]"&gt;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全国级政策 {nationalCount} 条未入图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src/components/stats/analysis/ProvinceActivity.tsx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"use client";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维度 2: 省份政策活跃度 — 条形图排名 + 地图热力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ReactECharts from "echarts-for-react";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ProvinceView } from "@/lib/policy-analysis";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PolicyChinaHeatmap from "./PolicyChinaHeatmap";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interface Props {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view: ProvinceView;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nationalCount: number;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default function ProvinceActivity({ view, nationalCount }: Props)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(!view || view.ranking.length === 0)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&lt;div className="bg-white border border-[#D8E2F0] rounded-lg p-8 text-center"&gt;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&lt;p className="text-sm text-[#5A6A85]"&gt;暂无政策数据，无法生成省份活跃度分析&lt;/p&gt;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top10 = view.ranking.slice(0, 10);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barOption =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title: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text: "各省政策发布量 TOP 10",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left: "center",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textStyle: { fontSize: 13, fontWeight: 700, color: "#0C2340"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tooltip: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trigger: "axis" as const,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axisPointer: { type: "shadow" as const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formatter: (params: any) =&gt; `${params[0]?.name}: ${params[0]?.value} 条`,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grid: { left: 90, right: 30, top: 40, bottom: 25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xAxis: { type: "value" as const, axisLabel: { fontSize: 11 }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yAxis: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type: "category" as const,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data: top10.map((d) =&gt; d.province).reverse(),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axisLabel: { fontSize: 11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series: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type: "bar" as const,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data: top10.map((d) =&gt; d.count).reverse(),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barMaxWidth: 18,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itemStyle: { color: "#1A56A0", borderRadius: [0, 2, 2, 0]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label: { show: true, position: "right" as const, fontSize: 10, color: "#5A6A85"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&lt;div className="grid grid-cols-2 gap-4"&gt;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&lt;div className="bg-white border border-[#D8E2F0] rounded-lg p-4"&gt;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&lt;ReactECharts option={barOption} style={{ height: "440px" }} notMerge lazyUpdate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&lt;div className="bg-white border border-[#D8E2F0] rounded-lg p-4"&gt;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&lt;div className="text-center text-[13px] font-bold text-[#0C2340] mb-1"&gt;省级政策发布热力分布&lt;/div&gt;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&lt;PolicyChinaHeatmap mapData={view.mapData} nationalCount={nationalCount}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&lt;/div&gt;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src/components/stats/analysis/TrendChart.tsx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"use client";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维度 1: 政策演进趋势 — 按年 × 类型堆叠面积图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ReactECharts from "echarts-for-react";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TrendView } from "@/lib/policy-analysis";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TYPE_COLORS } from "@/lib/policy-types";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default function TrendChart({ view }: { view: TrendView })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(!view || view.years.length === 0 || view.series.length === 0)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&lt;EmptyTip text="暂无政策数据，无法生成演进趋势" /&gt;;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option =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title: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text: "政策演进趋势（按年 × 类型）",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left: "center",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textStyle: { fontSize: 14, fontWeight: 700, color: "#0C2340"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tooltip: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trigger: "axis" as const,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axisPointer: { type: "shadow" as const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formatter: (params: any)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const lines = params.map((p: any) =&gt; `${p.marker}${p.seriesName}: ${p.value} 条`);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`${params[0]?.axisValue} 年&lt;br/&gt;${lines.join("&lt;br/&gt;")}`;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legend: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bottom: 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type: "scroll" as const,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textStyle: { fontSize: 11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grid: { left: 50, right: 30, top: 50, bottom: 45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xAxis: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type: "category" as const,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data: view.years.map((y) =&gt; `${y}`),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axisLabel: { fontSize: 11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yAxis: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type: "value" as const,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axisLabel: { fontSize: 11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name: "条数",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nameTextStyle: { fontSize: 11, color: "#5A6A85"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series: view.series.map((s) =&gt; 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name: s.name,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type: "line" as const,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stack: "total",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smooth: true,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areaStyle: { opacity: 0.25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emphasis: { focus: "series" as const },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itemStyle: { color: TYPE_COLORS[s.type] || "#94A3B8"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lineStyle: { width: 1.5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data: s.data,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})),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&lt;div className="bg-white border border-[#D8E2F0] rounded-lg p-4"&gt;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&lt;ReactECharts option={option} style={{ height: "420px" }} notMerge lazyUpdate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&lt;p className="text-[11px] text-[#5A6A85] mt-2"&gt;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* 堆叠面积按多标签口径统计：一条政策可计入多个类型，各类型计数之和 ≥ 政策总数。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&lt;/p&gt;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EmptyTip({ text }: { text: string })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&lt;div className="bg-white border border-[#D8E2F0] rounded-lg p-8 text-center"&gt;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&lt;p className="text-sm text-[#5A6A85]"&gt;{text}&lt;/p&gt;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src/components/stats/CrossFilter.tsx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ROW_DIMENSIONS =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{ value: "province", label: "省份"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{ value: "nature", label: "办学性质"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{ value: "supervisor", label: "主管部门"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METRIC_OPTIONS =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{ value: "count", label: "院校数量"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{ value: "publicCount", label: "公办数量"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{ value: "privateRatio", label: "民办占比"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{ value: "shuanggaoCount", label: "双高院校数"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{ value: "shuanggaoRatio", label: "双高占比"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interface CrossFilterProps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rowDim: string;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onRowDimChange: (dim: string) =&gt; void;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metrics: string[];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onMetricsChange: (metrics: string[]) =&gt; void;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default function CrossFilter({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rowDim,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onRowDimChange,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metrics,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onMetricsChange,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}: CrossFilterProps)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toggleMetric = (value: string)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(metrics.includes(value))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(metrics.length &gt; 1) onMetricsChange(metrics.filter((m) =&gt; m !== value));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 else {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onMetricsChange([...metrics, value]);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&lt;div className="bg-white rounded-lg border border-gray-200 p-4"&gt;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&lt;div className="flex flex-wrap gap-6"&gt;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&lt;div className="flex items-center gap-2"&gt;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&lt;span className="text-xs text-gray-500 whitespace-nowrap"&gt;行维度&lt;/span&gt;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&lt;div className="flex gap-1"&gt;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{ROW_DIMENSIONS.map((dim) =&gt;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&lt;button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key={dim.value}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onClick={() =&gt; onRowDimChange(dim.value)}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className={`px-3 py-1 text-sm rounded ${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rowDim === dim.value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? "bg-blue-600 text-white"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: "bg-gray-100 text-gray-600 hover:bg-gray-200"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}`}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{dim.label}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))}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&lt;div className="flex items-center gap-2"&gt;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&lt;span className="text-xs text-gray-500 whitespace-nowrap"&gt;指标&lt;/span&gt;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&lt;div className="flex gap-1 flex-wrap"&gt;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{METRIC_OPTIONS.map((m) =&gt;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&lt;button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key={m.value}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onClick={() =&gt; toggleMetric(m.value)}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className={`px-3 py-1 text-sm rounded ${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metrics.includes(m.value)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? "bg-green-600 text-white"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: "bg-gray-100 text-gray-600 hover:bg-gray-200"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}`}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{m.label}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))}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src/components/stats/CrossTable.tsx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CrossStatRow } from "@/types";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interface CrossTableProps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data: CrossStatRow[];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metrics: string[];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METRIC_LABELS: Record&lt;string, string&gt; =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count: "院校数量",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publicCount: "公办数量",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privateRatio: "民办占比",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shuanggaoCount: "双高院校数",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shuanggaoRatio: "双高占比",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default function CrossTable({ data, metrics }: CrossTableProps)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(data.length === 0)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&lt;div className="bg-white rounded-lg border border-gray-200 p-12 text-center text-gray-400"&gt;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暂无统计数据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&lt;div className="bg-white rounded-lg border border-gray-200 overflow-auto"&gt;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&lt;table className="w-full text-sm"&gt;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&lt;thead&gt;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&lt;tr className="border-b border-gray-200 bg-gray-50 sticky top-0"&gt;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&lt;th className="text-left px-4 py-3 font-medium text-gray-600 sticky left-0 bg-gray-50 z-10"&gt;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维度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&lt;/th&gt;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{metrics.map((m) =&gt;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&lt;th key={m} className="text-right px-4 py-3 font-medium text-gray-600"&gt;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{METRIC_LABELS[m] || m}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&lt;/th&gt;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))}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&lt;/tr&gt;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&lt;/thead&gt;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&lt;tbody&gt;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{data.map((row) =&gt;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&lt;tr key={row.key} className="border-b border-gray-100 hover:bg-gray-50"&gt;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&lt;td className="px-4 py-2.5 font-medium text-gray-800 sticky left-0 bg-white"&gt;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{row.label}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&lt;/td&gt;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{metrics.map((m) =&gt;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&lt;td key={m} className="px-4 py-2.5 text-right text-gray-700"&gt;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{m.endsWith("Ratio")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? `${(row.metrics[m] * 100).toFixed(1)}%`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: row.metrics[m]?.toLocaleString() || "-"}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&lt;/td&gt;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))}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&lt;/tr&gt;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))}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&lt;/tbody&gt;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&lt;/table&gt;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&lt;/div&gt;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src/components/stats/PolicyAnalysis.tsx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"use client";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政策分析模块容器 — 一次请求返回全部 5 个视图，子 tab 纯本地切换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useState, useEffect, useCallback } from "react";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TrendChart from "./analysis/TrendChart";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ProvinceActivity from "./analysis/ProvinceActivity";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CooccurrenceGraph from "./analysis/CooccurrenceGraph";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DepartmentAnalysis from "./analysis/DepartmentAnalysis";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CalendarHeatmap from "./analysis/CalendarHeatmap";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PolicyAnalysisViews } from "@/lib/policy-analysis";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SUB_TABS =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{ key: "trend", label: "演进趋势"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{ key: "province", label: "省份活跃度"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{ key: "cooccur", label: "主题共现"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{ key: "department", label: "发文主体"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{ key: "calendar", label: "密集度时序"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] as const;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type SubTabKey = (typeof SUB_TABS)[number]["key"];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default function PolicyAnalysis()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[subTab, setSubTab] = useState&lt;SubTabKey&gt;("trend");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[views, setViews] = useState&lt;PolicyAnalysisViews | null&gt;(null);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[total, setTotal] = useState(0);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[nationalCount, setNationalCount] = useState(0);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[loading, setLoading] = useState(true);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[error, setError] = useState(false);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loadAnalysis = useCallback(()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setLoading(true);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ac = new AbortController();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fetch("/api/policies/analysis", { signal: ac.signal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.then((r)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(!r.ok) throw new Error(`HTTP ${r.status}`);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r.json();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.then((json)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(!json.views) throw new Error("响应结构错误");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setViews(json.views);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setTotal(json.total || 0);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setNationalCount(json.nationalCount || 0);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setError(false);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setLoading(false);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.catch((err)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(err.name === "AbortError")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console.error("PolicyAnalysis fetch:", err);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setError(true);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setLoading(false);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() =&gt; ac.abort();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 []);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useEffect(()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cleanup = loadAnalysis();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cleanup;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 [loadAnalysis]);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&lt;div className="flex-1 flex flex-col overflow-hidden"&gt;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{/* Sub tabs */}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&lt;div className="flex items-center gap-1 px-4 py-2.5 bg-white border-b border-[#D8E2F0] flex-shrink-0"&gt;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&lt;span className="text-xs font-bold text-[#0C2340] mr-3"&gt;政策分析&lt;/span&gt;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{SUB_TABS.map((t) =&gt;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&lt;button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key={t.key}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onClick={() =&gt; setSubTab(t.key)}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className={`px-3.5 py-1.5 text-xs rounded-full transition-colors cursor-pointer ${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subTab === t.key ? "bg-[#0C2340] text-white" : "bg-[#F2F5FA] text-[#1A2742] hover:bg-gray-200"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}`}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{t.label}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&lt;span className="ml-auto text-[11px] text-[#5A6A85]"&gt;共 {total} 条政策&lt;/span&gt;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{/* Content */}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&lt;div className="flex-1 overflow-y-auto p-4"&gt;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{loading ?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&lt;div className="flex items-center justify-center h-48"&gt;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&lt;div className="animate-spin h-8 w-8 border-4 border-blue-500 border-t-transparent rounded-full"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 : error || !views ?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&lt;div className="flex flex-col items-center justify-center h-48 gap-3"&gt;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&lt;p className="text-sm text-[#5A6A85]"&gt;分析数据加载失败&lt;/p&gt;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&lt;button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onClick={() =&gt; loadAnalysis()}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className="px-4 py-1.5 text-xs rounded bg-[#1A56A0] text-white cursor-pointer hover:bg-[#1D4ED8]"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重试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 :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{subTab === "trend" &amp;&amp; &lt;TrendChart view={views.trend} /&gt;}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{subTab === "province" &amp;&amp; &lt;ProvinceActivity view={views.province} nationalCount={nationalCount} /&gt;}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{subTab === "cooccur" &amp;&amp; &lt;CooccurrenceGraph view={views.cooccur} /&gt;}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{subTab === "department" &amp;&amp; &lt;DepartmentAnalysis view={views.department} total={total} /&gt;}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{subTab === "calendar" &amp;&amp; &lt;CalendarHeatmap view={views.calendar} /&gt;}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&lt;/div&gt;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src/components/stats/StatsCharts.tsx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"use client";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ReactECharts from "echarts-for-react";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CrossStatRow } from "@/types";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interface StatsChartsProps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data: CrossStatRow[];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metrics: string[];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rowDim: string;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METRIC_LABELS: Record&lt;string, string&gt; =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count: "院校数量",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publicCount: "公办数量",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privateRatio: "民办占比",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shuanggaoCount: "双高院校数",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shuanggaoRatio: "双高占比",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DIM_LABELS: Record&lt;string, string&gt; =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province: "省份",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nature: "办学性质",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supervisor: "主管部门",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default function StatsCharts({ data, metrics, rowDim }: StatsChartsProps)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(data.length === 0) return null;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Top 10 by first metric for bar chart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firstMetric = metrics[0];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sorted = [...data]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.sort((a, b) =&gt; (b.metrics[firstMetric] || 0) - (a.metrics[firstMetric] || 0))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.slice(0, 15);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dimLabel = DIM_LABELS[rowDim] || rowDim;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metricLabel = METRIC_LABELS[firstMetric] || firstMetric;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isRatio = firstMetric.endsWith("Ratio");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barOption =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title: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text: `${dimLabel} × ${metricLabel} 排名`,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left: "center",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textStyle: { fontSize: 14, fontWeight: "bold", color: "#374151"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tooltip: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trigger: "axis" as const,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formatter: (params: any)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const p = params[0];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`${p.name}&lt;br/&gt;${metricLabel}: ${isRatio ? (p.value * 100).toFixed(1) + "%" : p.value.toLocaleString()}`;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grid: { left: 140, right: 40, top: 50, bottom: 30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xAxis: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type: "value" as const,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axisLabel: {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formatter: (v: number) =&gt; isRatio ? (v * 100).toFixed(0) + "%" : v &gt;= 10000 ? (v / 10000).toFixed(1) + "万" : String(v),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yAxis: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type: "category" as const,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data: sorted.map((d) =&gt; d.label).reverse(),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axisLabel: { fontSize: 11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inverse: true,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series: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type: "bar",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data: sorted.map((d) =&gt; 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value: d.metrics[firstMetric] || 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itemStyle: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color: firstMetric === "count"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? "#3b82f6"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: firstMetric === "publicCount"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? "#22c55e"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: firstMetric.includes("private")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? "#f97316"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: firstMetric.includes("shuanggao")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? "#a855f7"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: "#3b82f6",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})).reverse(),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barMaxWidth: 30,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Pie chart using the full data (not just top 10)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pieData = data.map((d) =&gt; 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name: d.label,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value: d.metrics[firstMetric] || 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pieOption =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title: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text: `${dimLabel} × ${metricLabel} 占比`,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left: "center",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textStyle: { fontSize: 14, fontWeight: "bold", color: "#374151"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tooltip: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trigger: "item" as const,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formatter: (params: any)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`${params.name}&lt;br/&gt;${metricLabel}: ${params.value.toLocaleString()} (${params.percent}%)`;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legend: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orient: "vertical" as const,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left: "left",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top: 40,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type: "scroll" as const,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textStyle: { fontSize: 11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series: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type: "pie",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radius: ["35%", "65%"],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center: ["58%", "55%"],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avoidLabelOverlap: true,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itemStyle: { borderRadius: 4, borderColor: "#fff", borderWidth: 2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label: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show: true,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formatter: (params: any) =&gt; `${params.name} (${params.percent}%)`,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fontSize: 10,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emphasis: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label: { fontSize: 14, fontWeight: "bold"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data: pieData,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&lt;div className="grid grid-cols-1 lg:grid-cols-2 gap-4"&gt;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&lt;div className="bg-white rounded-lg border border-gray-200 p-4"&gt;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&lt;ReactECharts option={barOption} style={{ height: "400px" }} lazyUpdate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&lt;div className="bg-white rounded-lg border border-gray-200 p-4"&gt;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&lt;ReactECharts option={pieOption} style={{ height: "400px" }} lazyUpdate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src/components/stats/StatsPanel.tsx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"use client";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useState, useEffect, useCallback } from "react";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ReactECharts from "echarts-for-react";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CrossStatRow } from "@/types";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PolicyAnalysis from "./PolicyAnalysis";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default function StatsPanel()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[subTab, setSubTab] = useState&lt;"college" | "policy"&gt;("college");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[rowDim, setRowDim] = useState("province");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[metrics, setMetrics] = useState&lt;string[]&gt;(["count"]);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[data, setData] = useState&lt;CrossStatRow[]&gt;([]);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[loading, setLoading] = useState(false);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fetchStats = useCallback(async ()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setLoading(true);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params = new URLSearchParams();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params.set("rowDim", rowDim);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params.set("metrics", metrics.join(","));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res = await fetch(`/api/stats?${params}`);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json = await res.json();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setData(json.data || []);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setLoading(false);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 [rowDim, metrics]);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useEffect(() =&gt; { fetchStats(); }, [fetchStats]);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topData = [...data].sort((a, b) =&gt; (b.metrics.count || 0) - (a.metrics.count || 0)).slice(0, 10);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barOption =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title: { text: `各省高职院校数量 TOP 10`, left: "center", textStyle: { fontSize: 12, fontWeight: 700, color: "#0C2340" }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tooltip: { trigger: "axis" as const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grid: { left: 100, right: 30, top: 40, bottom: 20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xAxis: { type: "value" as const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yAxis: { type: "category" as const, data: topData.map(d =&gt; d.label).reverse(), axisLabel: { fontSize: 11 }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series: [{ type: "bar", data: topData.map(d =&gt; d.metrics.count || 0).reverse(), barMaxWidth: 20, itemStyle: { color: "#1A56A0", borderRadius: [0, 2, 2, 0] } }],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natureData = data.filter(d =&gt; ["公办", "民办", "中外合作办学"].includes(d.label));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pieOption =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title: { text: "举办性质分布", left: "center", textStyle: { fontSize: 12, fontWeight: 700, color: "#0C2340" }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tooltip: { trigger: "item" as const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legend: { bottom: 0, textStyle: { fontSize: 11 }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series: [{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type: "pie", radius: ["40%", "65%"], center: ["50%", "48%"],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data: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{ name: "公办", value: natureData.find(d =&gt; d.label === "公办")?.metrics.count || 0, itemStyle: { color: "#1A56A0" }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{ name: "民办", value: natureData.find(d =&gt; d.label === "民办")?.metrics.count || 0, itemStyle: { color: "#D97706" }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{ name: "中外合作", value: natureData.find(d =&gt; d.label === "中外合作办学")?.metrics.count || 0, itemStyle: { color: "#6EE7B7" }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label: { formatter: "{b}\n{d}%"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&lt;div className="flex h-full overflow-hidden"&gt;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{/* Left: Config Panel — 仅院校统计子标签显示 */}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{subTab === "college" &amp;&amp;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&lt;div className="w-[220px] border-r border-[#D8E2F0] bg-white flex flex-col flex-shrink-0 overflow-y-auto"&gt;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&lt;div className="px-4 py-4 border-b border-[#D8E2F0]"&gt;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&lt;h2 className="text-sm font-bold text-[#0C2340] mb-4"&gt;数据分析&lt;/h2&gt;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&lt;div className="mb-5"&gt;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&lt;div className="text-[10px] font-bold tracking-wide text-[#5A6A85] uppercase mb-2"&gt;行维度&lt;/div&gt;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&lt;div className="flex flex-col gap-1"&gt;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{[{ k: "province", l: "省份" }, { k: "nature", l: "举办性质" }, { k: "supervisor", l: "主管部门" }].map(d =&gt;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&lt;button key={d.k} onClick={() =&gt; setRowDim(d.k)}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className={`text-left px-3 py-1.5 text-xs rounded transition-colors ${rowDim === d.k ? "bg-[#0C2340] text-white" : "bg-[#F2F5FA] text-[#1A2742] hover:bg-gray-200"}`}&gt;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{d.l}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))}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&lt;div className="mb-5"&gt;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&lt;div className="text-[10px] font-bold tracking-wide text-[#5A6A85] uppercase mb-2"&gt;指标（多选）&lt;/div&gt;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&lt;div className="flex flex-col gap-1"&gt;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{[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{ k: "count", l: "院校数量" }, { k: "publicCount", l: "公办数量"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{ k: "privateRatio", l: "民办占比" }, { k: "shuanggaoCount", l: "双高院校" }, { k: "shuanggaoRatio", l: "双高占比"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].map(m =&gt;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&lt;button key={m.k} onClick={() =&gt; setMetrics(prev =&gt; prev.includes(m.k) ? prev.filter(x =&gt; x !== m.k) : [...prev, m.k])}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className={`text-left px-3 py-1.5 text-xs rounded transition-colors flex items-center gap-2 ${metrics.includes(m.k) ? "bg-[#E8EFF8] text-[#1A56A0] font-medium" : "bg-[#F2F5FA] text-[#1A2742] hover:bg-gray-200"}`}&gt;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&lt;span className={`w-3 h-3 rounded border-2 flex items-center justify-center ${metrics.includes(m.k) ? "border-[#1A56A0] bg-[#1A56A0]" : "border-[#D8E2F0]"}`}&gt;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{metrics.includes(m.k) &amp;&amp; &lt;span className="text-white text-[8px]"&gt;✓&lt;/span&gt;}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{m.l}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))}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&lt;button onClick={fetchStats}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className="w-full bg-[#1A56A0] text-white border-none rounded py-2 text-xs font-semibold cursor-pointer hover:bg-[#1D4ED8] transition-colors"&gt;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▶ 生成报表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{/* Right: Visualization */}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&lt;div className="flex-1 overflow-hidden flex flex-col"&gt;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{/* 子标签: 院校统计 / 政策分析 */}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&lt;div className="flex items-center gap-1 px-4 py-2.5 bg-white border-b border-[#D8E2F0] flex-shrink-0"&gt;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{[{ k: "college", l: "院校统计" }, { k: "policy", l: "政策分析" }].map((t) =&gt;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&lt;button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key={t.k}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onClick={() =&gt; setSubTab(t.k as "college" | "policy")}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className={`px-4 py-1.5 text-xs rounded-full transition-colors cursor-pointer ${subTab === t.k ? "bg-[#0C2340] text-white" : "bg-[#F2F5FA] text-[#1A2742] hover:bg-gray-200"}`}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{t.l}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))}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{subTab === "policy" ?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&lt;PolicyAnalysis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 :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&lt;div className="flex-1 overflow-y-auto p-4 space-y-4"&gt;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{loading ?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&lt;div className="flex items-center justify-center h-48"&gt;&lt;div className="animate-spin h-8 w-8 border-4 border-blue-500 border-t-transparent rounded-full" /&gt;&lt;/div&gt;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 :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&lt;div className="grid grid-cols-2 gap-4"&gt;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&lt;div className="bg-white border border-[#D8E2F0] rounded-lg p-4"&gt;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&lt;ReactECharts option={barOption} style={{ height: "340px" }}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&lt;div className="bg-white border border-[#D8E2F0] rounded-lg p-4"&gt;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&lt;ReactECharts option={pieOption} style={{ height: "340px" }}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{/* Cross table */}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&lt;div className="bg-white border border-[#D8E2F0] rounded-lg p-4"&gt;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&lt;div className="text-xs font-bold text-[#0C2340] mb-3"&gt;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{rowDim === "province" ? "省份" : rowDim === "nature" ? "举办性质" : "主管部门"} × 交叉统计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&lt;div className="overflow-x-auto"&gt;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&lt;table className="w-full text-[11px] border-collapse"&gt;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&lt;thead&gt;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&lt;tr&gt;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&lt;th className="bg-[#F2F5FA] px-2.5 py-1.5 text-left text-[#5A6A85] font-bold border-b border-[#D8E2F0] sticky left-0 bg-[#F2F5FA]"&gt;#&lt;/th&gt;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&lt;th className="bg-[#F2F5FA] px-2.5 py-1.5 text-left text-[#5A6A85] font-bold border-b border-[#D8E2F0]"&gt;类别&lt;/th&gt;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{metrics.map(m =&gt;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&lt;th key={m} className="bg-[#F2F5FA] px-2.5 py-1.5 text-right text-[#5A6A85] font-bold border-b border-[#D8E2F0]"&gt;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{m === "count" ? "院校总数" : m === "publicCount" ? "公办" : m === "privateRatio" ? "民办占比" : m === "shuanggaoCount" ? "双高院校" : "双高占比"}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&lt;/th&gt;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))}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&lt;/tr&gt;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&lt;/thead&gt;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&lt;tbody&gt;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{data.map((row, i) =&gt;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&lt;tr key={row.key} className="hover:bg-[#F2F5FA]"&gt;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&lt;td className="px-2.5 py-1.5 text-[#5A6A85] border-b border-[#F0F4F9]"&gt;{i + 1}&lt;/td&gt;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&lt;td className="px-2.5 py-1.5 font-semibold text-[#1A2742] border-b border-[#F0F4F9]"&gt;{row.label}&lt;/td&gt;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{metrics.map(m =&gt;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&lt;td key={m} className="px-2.5 py-1.5 text-right font-bold text-[#1A56A0] border-b border-[#F0F4F9]"&gt;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  {m.endsWith("Ratio") ? `${((row.metrics[m] || 0) * 100).toFixed(1)}%` : (row.metrics[m] || 0).toLocaleString()}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&lt;/td&gt;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))}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&lt;/tr&gt;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))}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&lt;/tbody&gt;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&lt;/table&gt;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src/lib/china-geo.ts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省份→地级市映射工具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城市/地区 → 省份 映射表 (覆盖全国所有地级行政区)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CITY_TO_PROVINCE: Record&lt;string, string&gt; =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=== 直辖市 (自身映射) ===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北京市: "北京市", 北京: "北京市",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天津市: "天津市", 天津: "天津市",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上海市: "上海市", 上海: "上海市",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重庆市: "重庆市", 重庆: "重庆市",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=== 河北省 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石家庄市: "河北省", 唐山市: "河北省", 秦皇岛市: "河北省",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邯郸市: "河北省", 邢台市: "河北省", 保定市: "河北省",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张家口市: "河北省", 承德市: "河北省", 沧州市: "河北省",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廊坊市: "河北省", 衡水市: "河北省",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=== 山西省 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太原市: "山西省", 大同市: "山西省", 阳泉市: "山西省",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长治市: "山西省", 晋城市: "山西省", 朔州市: "山西省",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晋中市: "山西省", 运城市: "山西省", 忻州市: "山西省",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临汾市: "山西省", 吕梁市: "山西省",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=== 内蒙古自治区 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呼和浩特市: "内蒙古自治区", 包头市: "内蒙古自治区", 乌海市: "内蒙古自治区",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赤峰市: "内蒙古自治区", 通辽市: "内蒙古自治区", 鄂尔多斯市: "内蒙古自治区",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呼伦贝尔市: "内蒙古自治区", 巴彦淖尔市: "内蒙古自治区", 乌兰察布市: "内蒙古自治区",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兴安盟: "内蒙古自治区", 锡林郭勒盟: "内蒙古自治区", 阿拉善盟: "内蒙古自治区",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=== 辽宁省 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沈阳市: "辽宁省", 大连市: "辽宁省", 鞍山市: "辽宁省",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抚顺市: "辽宁省", 本溪市: "辽宁省", 丹东市: "辽宁省",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锦州市: "辽宁省", 营口市: "辽宁省", 阜新市: "辽宁省",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辽阳市: "辽宁省", 盘锦市: "辽宁省", 铁岭市: "辽宁省",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朝阳市: "辽宁省", 葫芦岛市: "辽宁省",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=== 吉林省 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长春市: "吉林省", 吉林市: "吉林省", 四平市: "吉林省",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辽源市: "吉林省", 通化市: "吉林省", 白山市: "吉林省",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松原市: "吉林省", 白城市: "吉林省",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延边朝鲜族自治州: "吉林省",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=== 黑龙江省 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哈尔滨市: "黑龙江省", 齐齐哈尔市: "黑龙江省", 鸡西市: "黑龙江省",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鹤岗市: "黑龙江省", 双鸭山市: "黑龙江省", 大庆市: "黑龙江省",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伊春市: "黑龙江省", 佳木斯市: "黑龙江省", 七台河市: "黑龙江省",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牡丹江市: "黑龙江省", 黑河市: "黑龙江省", 绥化市: "黑龙江省",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大兴安岭地区: "黑龙江省",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=== 江苏省 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南京市: "江苏省", 无锡市: "江苏省", 徐州市: "江苏省",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常州市: "江苏省", 苏州市: "江苏省", 南通市: "江苏省",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连云港市: "江苏省", 淮安市: "江苏省", 盐城市: "江苏省",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扬州市: "江苏省", 镇江市: "江苏省", 泰州市: "江苏省",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宿迁市: "江苏省",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=== 浙江省 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杭州市: "浙江省", 宁波市: "浙江省", 温州市: "浙江省",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嘉兴市: "浙江省", 湖州市: "浙江省", 绍兴市: "浙江省",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金华市: "浙江省", 衢州市: "浙江省", 舟山市: "浙江省",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台州市: "浙江省", 丽水市: "浙江省",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=== 安徽省 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合肥市: "安徽省", 芜湖市: "安徽省", 蚌埠市: "安徽省",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淮南市: "安徽省", 马鞍山市: "安徽省", 淮北市: "安徽省",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铜陵市: "安徽省", 安庆市: "安徽省", 黄山市: "安徽省",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滁州市: "安徽省", 阜阳市: "安徽省", 宿州市: "安徽省",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六安市: "安徽省", 亳州市: "安徽省", 池州市: "安徽省",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宣城市: "安徽省",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=== 福建省 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福州市: "福建省", 厦门市: "福建省", 莆田市: "福建省",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三明市: "福建省", 泉州市: "福建省", 漳州市: "福建省",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南平市: "福建省", 龙岩市: "福建省", 宁德市: "福建省",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=== 江西省 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南昌市: "江西省", 景德镇市: "江西省", 萍乡市: "江西省",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九江市: "江西省", 新余市: "江西省", 鹰潭市: "江西省",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赣州市: "江西省", 吉安市: "江西省", 宜春市: "江西省",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抚州市: "江西省", 上饶市: "江西省",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=== 山东省 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济南市: "山东省", 青岛市: "山东省", 淄博市: "山东省",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枣庄市: "山东省", 东营市: "山东省", 烟台市: "山东省",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潍坊市: "山东省", 济宁市: "山东省", 泰安市: "山东省",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威海市: "山东省", 日照市: "山东省", 临沂市: "山东省",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德州市: "山东省", 聊城市: "山东省", 滨州市: "山东省",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菏泽市: "山东省",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=== 河南省 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郑州市: "河南省", 开封市: "河南省", 洛阳市: "河南省",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平顶山市: "河南省", 安阳市: "河南省", 鹤壁市: "河南省",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新乡市: "河南省", 焦作市: "河南省", 濮阳市: "河南省",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许昌市: "河南省", 漯河市: "河南省", 三门峡市: "河南省",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南阳市: "河南省", 商丘市: "河南省", 信阳市: "河南省",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周口市: "河南省", 驻马店市: "河南省",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济源市: "河南省",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永城市: "河南省",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=== 湖北省 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武汉市: "湖北省", 黄石市: "湖北省", 十堰市: "湖北省",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宜昌市: "湖北省", 襄阳市: "湖北省", 鄂州市: "湖北省",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荆门市: "湖北省", 孝感市: "湖北省", 荆州市: "湖北省",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黄冈市: "湖北省", 咸宁市: "湖北省", 随州市: "湖北省",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恩施土家族苗族自治州: "湖北省",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仙桃市: "湖北省", 潜江市: "湖北省", 天门市: "湖北省",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=== 湖南省 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长沙市: "湖南省", 株洲市: "湖南省", 湘潭市: "湖南省",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衡阳市: "湖南省", 邵阳市: "湖南省", 岳阳市: "湖南省",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常德市: "湖南省", 张家界市: "湖南省", 益阳市: "湖南省",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郴州市: "湖南省", 永州市: "湖南省", 怀化市: "湖南省",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娄底市: "湖南省", 湘西土家族苗族自治州: "湖南省",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=== 广东省 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广州市: "广东省", 韶关市: "广东省", 深圳市: "广东省",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珠海市: "广东省", 汕头市: "广东省", 佛山市: "广东省",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江门市: "广东省", 湛江市: "广东省", 茂名市: "广东省",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肇庆市: "广东省", 惠州市: "广东省", 梅州市: "广东省",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汕尾市: "广东省", 河源市: "广东省", 阳江市: "广东省",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清远市: "广东省", 东莞市: "广东省", 中山市: "广东省",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潮州市: "广东省", 揭阳市: "广东省", 云浮市: "广东省",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=== 广西壮族自治区 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南宁市: "广西壮族自治区", 柳州市: "广西壮族自治区", 桂林市: "广西壮族自治区",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梧州市: "广西壮族自治区", 北海市: "广西壮族自治区", 防城港市: "广西壮族自治区",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钦州市: "广西壮族自治区", 贵港市: "广西壮族自治区", 玉林市: "广西壮族自治区",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百色市: "广西壮族自治区", 贺州市: "广西壮族自治区", 河池市: "广西壮族自治区",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来宾市: "广西壮族自治区", 崇左市: "广西壮族自治区",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=== 海南省 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海口市: "海南省", 三亚市: "海南省", 三沙市: "海南省",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儋州市: "海南省",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五指山市: "海南省", 文昌市: "海南省", 琼海市: "海南省",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澄迈县: "海南省", 东方市: "海南省", 万宁市: "海南省",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=== 四川省 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成都市: "四川省", 自贡市: "四川省", 攀枝花市: "四川省",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泸州市: "四川省", 德阳市: "四川省", 绵阳市: "四川省",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广元市: "四川省", 遂宁市: "四川省", 内江市: "四川省",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乐山市: "四川省", 南充市: "四川省", 眉山市: "四川省",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宜宾市: "四川省", 广安市: "四川省", 达州市: "四川省",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雅安市: "四川省", 巴中市: "四川省", 资阳市: "四川省",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阿坝藏族羌族自治州: "四川省", 甘孜藏族自治州: "四川省", 凉山彝族自治州: "四川省",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=== 贵州省 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贵阳市: "贵州省", 六盘水市: "贵州省", 遵义市: "贵州省",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安顺市: "贵州省", 毕节市: "贵州省", 铜仁市: "贵州省",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黔西南布依族苗族自治州: "贵州省", 黔东南苗族侗族自治州: "贵州省", 黔南布依族苗族自治州: "贵州省",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=== 云南省 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昆明市: "云南省", 曲靖市: "云南省", 玉溪市: "云南省",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保山市: "云南省", 昭通市: "云南省", 丽江市: "云南省",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普洱市: "云南省", 临沧市: "云南省",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楚雄彝族自治州: "云南省", 红河哈尼族彝族自治州: "云南省",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文山壮族苗族自治州: "云南省", 西双版纳傣族自治州: "云南省",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大理白族自治州: "云南省", 德宏傣族景颇族自治州: "云南省",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怒江傈僳族自治州: "云南省", 迪庆藏族自治州: "云南省",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=== 西藏自治区 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拉萨市: "西藏自治区", 日喀则市: "西藏自治区", 昌都市: "西藏自治区",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林芝市: "西藏自治区", 山南市: "西藏自治区", 那曲市: "西藏自治区",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阿里地区: "西藏自治区",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=== 陕西省 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西安市: "陕西省", 铜川市: "陕西省", 宝鸡市: "陕西省",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咸阳市: "陕西省", 渭南市: "陕西省", 延安市: "陕西省",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汉中市: "陕西省", 榆林市: "陕西省", 安康市: "陕西省",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商洛市: "陕西省",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=== 甘肃省 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兰州市: "甘肃省", 嘉峪关市: "甘肃省", 金昌市: "甘肃省",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白银市: "甘肃省", 天水市: "甘肃省", 武威市: "甘肃省",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张掖市: "甘肃省", 平凉市: "甘肃省", 酒泉市: "甘肃省",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庆阳市: "甘肃省", 定西市: "甘肃省", 陇南市: "甘肃省",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临夏回族自治州: "甘肃省", 甘南藏族自治州: "甘肃省",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临夏州: "甘肃省",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=== 青海省 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西宁市: "青海省", 海东市: "青海省",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海北藏族自治州: "青海省", 黄南藏族自治州: "青海省",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海南藏族自治州: "青海省", 果洛藏族自治州: "青海省",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玉树藏族自治州: "青海省", 海西蒙古族藏族自治州: "青海省",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=== 宁夏回族自治区 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银川市: "宁夏回族自治区", 石嘴山市: "宁夏回族自治区", 吴忠市: "宁夏回族自治区",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固原市: "宁夏回族自治区", 中卫市: "宁夏回族自治区",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=== 新疆维吾尔自治区 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乌鲁木齐市: "新疆维吾尔自治区", 克拉玛依市: "新疆维吾尔自治区",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吐鲁番市: "新疆维吾尔自治区", 哈密市: "新疆维吾尔自治区",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昌吉回族自治州: "新疆维吾尔自治区", 博尔塔拉蒙古自治州: "新疆维吾尔自治区",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巴音郭楞蒙古自治州: "新疆维吾尔自治区", 阿克苏地区: "新疆维吾尔自治区",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克孜勒苏柯尔克孜自治州: "新疆维吾尔自治区", 喀什地区: "新疆维吾尔自治区",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和田地区: "新疆维吾尔自治区", 伊犁哈萨克自治州: "新疆维吾尔自治区",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塔城地区: "新疆维吾尔自治区", 阿勒泰地区: "新疆维吾尔自治区",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石河子市: "新疆维吾尔自治区", 阿拉尔市: "新疆维吾尔自治区",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图木舒克市: "新疆维吾尔自治区", 五家渠市: "新疆维吾尔自治区",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铁门关市: "新疆维吾尔自治区",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可克达拉市: "新疆维吾尔自治区",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昆玉市: "新疆维吾尔自治区",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双河市: "新疆维吾尔自治区",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北屯市: "新疆维吾尔自治区",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胡杨河市: "新疆维吾尔自治区",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新星市: "新疆维吾尔自治区",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=== 特别行政区 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香港: "香港特别行政区", 澳门: "澳门特别行政区",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=== 省直辖县级市 (河南/湖北/海南等) 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神农架林区: "湖北省",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=== 四川省特殊地级行政区划 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巴中地区: "四川省",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=== 河北省特殊 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辛集市: "河北省", 定州市: "河北省",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=== 湖南省特殊 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吉首市: "湖南省",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=== 新疆生产建设兵团 (归入新疆) 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阿拉尔: "新疆维吾尔自治区",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铁门关: "新疆维吾尔自治区",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图木舒克: "新疆维吾尔自治区",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省份列表 (用于筛选下拉)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const PROVINCES =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"北京市", "天津市", "河北省", "山西省", "内蒙古自治区",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"辽宁省", "吉林省", "黑龙江省",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"上海市", "江苏省", "浙江省", "安徽省", "福建省", "江西省", "山东省",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"河南省", "湖北省", "湖南省", "广东省", "广西壮族自治区", "海南省",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"重庆市", "四川省", "贵州省", "云南省", "西藏自治区",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"陕西省", "甘肃省", "青海省", "宁夏回族自治区", "新疆维吾尔自治区",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"香港特别行政区", "澳门特别行政区", "台湾省",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办学性质分类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const NATURE_TYPES = ["公办", "民办", "中外合作办学"];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从"所在地"字段提取省份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function extractProvince(location: string): string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(!location) return "未知";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先直接查表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(CITY_TO_PROVINCE[location])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CITY_TO_PROVINCE[location];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尝试模糊匹配: 去掉"市"/"区"/"县"等后缀再查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short = location.replace(/[市区县]$/, "");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(CITY_TO_PROVINCE[short]) return CITY_TO_PROVINCE[short];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(CITY_TO_PROVINCE[short + "市"]) return CITY_TO_PROVINCE[short + "市"];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尝试匹配直辖市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for (const muni of ["北京市", "天津市", "上海市", "重庆市"])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(location.includes(muni) || location.includes(muni.replace("市", "")))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return muni;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尝试省份前缀匹配: 取前2-3字查表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for (let len = 3; len &gt;= 2; len--)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prefix = location.substring(0, len);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(PROVINCES.find((p) =&gt; p.startsWith(prefix)))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matched = PROVINCES.find((p) =&gt; p.startsWith(prefix));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(matched) return matched;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console.warn(`无法解析省份: "${location}"`);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"未知";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从"所在地"字段提取地级市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function extractCity(location: string): string | null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(!location) return null;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province = extractProvince(location);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(province === "未知") return null;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直辖市: 返回区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(["北京市", "天津市", "上海市", "重庆市"].includes(province))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location.length &gt; 3 ? location : "市辖区";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返回完整城市名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location;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src/lib/llm.ts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OpenAI 兼容 LLM 客户端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支持: DeepSeek, 通义千问, Kimi, OpenAI, 及其他兼容 /v1/chat/completions 的服务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interface ChatMessage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role: "system" | "user" | "assistant";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content: string;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interface ChatCompletionRequest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model: string;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messages: ChatMessage[];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temperature?: number;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max_tokens?: number;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response_format?: { type: "json_object"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interface ChatCompletionResponse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choices: { message: { content: string } }[];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usage?: { total_tokens: number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async function chat(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messages: ChatMessage[],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options?: { jsonMode?: boolean; temperature?: number; maxTokens?: number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): Promise&lt;string&gt;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config = getConfig();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body: ChatCompletionRequest =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model: config.model,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messages,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temperature: options?.temperature ?? 0.1,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max_tokens: options?.maxTokens ?? 1000,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(options?.jsonMode)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body.response_format = { type: "json_object"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res = await fetch(config.url,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method: "POST",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headers: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"Content-Type": "application/json",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Authorization: `Bearer ${config.key}`,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body: JSON.stringify(body),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(!res.ok)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text = await res.text();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throw new Error(`LLM API error ${res.status}: ${text.slice(0, 200)}`);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data: ChatCompletionResponse = await res.json();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data.choices[0]?.message?.content || "";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getConfig()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key = process.env.LLM_API_KEY;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url = process.env.LLM_API_URL || "https://api.deepseek.com/v1/chat/completions";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model = process.env.LLM_MODEL || "deepseek-chat";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(!key || key === "sk-your-key-here")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throw new Error("LLM_API_KEY 未配置，请在 .env 中设置");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{ key, url, model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src/lib/policy-analysis.ts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政策分析聚合纯函数 — 5 个学术维度视图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数据规模 300+ 条，全量内存聚合；tags 为空时 fallback 取 type（A-L 内），M-其他一律过滤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splitTags, TYPE_ORDER, TYPE_LABELS } from "./policy-types";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interface PolicyRow {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id: string;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title: string;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province: string;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publishDate: Date;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type: string;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tags: string;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department: string | null;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/** 标签解析: tags 优先，空则 fallback type 首字母（仅 A-L）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function resolveTags(row: PolicyRow): string[]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t = splitTags(row.tags);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(t.length &gt; 0) return 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m = /^([A-L])/.exec(row.type || "");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m ? [m[1]] : [];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/** 部门名归并: "湖南省教育厅" 保留、"教育部职业教育与成人教育司" → "教育部"、空 → "未标注"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function normalizeDepartment(raw: string | null): string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(!raw || !raw.trim()) return "未标注";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d = raw.trim();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(d.includes("教育部")) return "教育部";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(d.includes("教育厅")) return d; // 已是"X省教育厅"格式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(d.includes("人力资源和社会保障")) return "人社部门";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(d.includes("财政")) return "财政部门";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d;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/** 联合发文判定: 顿号/逗号/分号分隔 ≥2 段；或空格分隔且每段以 厅/局/委/部/办 结尾 ≥2 段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function isJointDocument(department: string | null): boolean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(!department || !department.trim()) return false;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d = department.trim();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byPunct = d.split(/[、，,；;]/).map((s) =&gt; s.trim()).filter(Boolean);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(byPunct.length &gt;= 2) return true;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bySpace = d.split(/\s+/).filter(Boolean);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(bySpace.length &gt;= 2 &amp;&amp; bySpace.every((s) =&gt; /[厅局委部办]$/.test(s))) return true;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false;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/** 从标题提取多机构名（联合发文信息常在标题而非 department 字段）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function extractDepartmentsFromTitle(title: string): string[]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raw = title.match(/[一-龥]{2,14}(?:教育厅|财政厅|厅|委员会|局|部)/g) || [];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过滤误报: "XX职业技术学院章程部"、"部分" 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filtered = raw.filter((s)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(s.includes("章程") || s.includes("学院") || s.includes("学校")) return false;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(s.endsWith("部分")) return false;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// "部" 结尾且超过 6 字时，仅保留中央部门固定名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(s.endsWith("部") &amp;&amp; s.length &gt; 6)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return /^(教育部|财政部|科技部|工信部|人力资源和社会保障部)/.test(s);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true;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去重（"教育厅" 与 "省教育厅" 并存时保留更长的）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seen = new Map&lt;string, string&gt;();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for (const m of filtered)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key = m.endsWith("教育厅") ? "教育厅" : m;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prev = seen.get(key);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(!prev || m.length &gt; prev.length) seen.set(key, m);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Array.from(seen.values());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---------------- 维度 1: 演进趋势（年 × 类型堆叠面积） ----------------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interface TrendView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years: number[];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series: { type: string; name: string; data: number[] }[];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function buildTrendView(rows: PolicyRow[]): TrendView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byYearType = new Map&lt;number, Map&lt;string, number&gt;&gt;();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yearSet = new Set&lt;number&gt;();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typeSet = new Set&lt;string&gt;();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for (const row of rows)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year = row.publishDate.getUTCFullYear();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tags = resolveTags(row);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(tags.length === 0) continue;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yearSet.add(year);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(!byYearType.has(year)) byYearType.set(year, new Map());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typeMap = byYearType.get(year)!;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 (const t of tags)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typeSet.add(t);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typeMap.set(t, (typeMap.get(t) || 0) + 1);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years = Array.from(yearSet).sort((a, b) =&gt; a - b);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types = Array.from(typeSet).sort();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series = types.map((t) =&gt; 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type: 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name: TYPE_LABELS[t] || 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data: years.map((y) =&gt; byYearType.get(y)?.get(t) || 0),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{ years, series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---------------- 维度 2: 省份活跃度（排名 + 地图热力） ----------------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interface ProvinceView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ranking: { province: string; count: number; byType: Record&lt;string, number&gt; }[];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mapData: { province: string; count: number }[];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nationalCount: number;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function buildProvinceView(rows: PolicyRow[]): ProvinceView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map = new Map&lt;string, { count: number; byType: Map&lt;string, number&gt; }&gt;();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for (const row of rows)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tags = resolveTags(row);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(tags.length === 0) continue;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(!map.has(row.province)) map.set(row.province, { count: 0, byType: new Map()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entry = map.get(row.province)!;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entry.count++;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 (const t of tags) entry.byType.set(t, (entry.byType.get(t) || 0) + 1);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ranking = Array.from(map.entries())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.map(([province, e]) =&gt; 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province,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count: e.count,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byType: Object.fromEntries(e.byType),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.sort((a, b) =&gt; b.count - a.count);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地图热力排除"全国"（GeoJSON name 匹配不上）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mapData = ranking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.filter((r) =&gt; r.province !== "全国")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.map((r) =&gt; ({ province: r.province, count: r.count }));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nationalCount = map.get("全国")?.count || 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{ ranking, mapData, nationalCount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---------------- 维度 3: 主题共现（矩阵 + 网络图） ----------------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interface CooccurView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nodes: { id: string; name: string; count: number }[];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links: { source: string; target: string; value: number }[];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matrix: { types: string[]; labels: string[]; data: number[][]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function buildCooccurView(rows: PolicyRow[]): CooccurView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typeFreq = new Map&lt;string, number&gt;();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pairFreq = new Map&lt;string, number&gt;();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for (const row of rows)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tags = resolveTags(row);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(tags.length === 0) continue;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 (const t of tags) typeFreq.set(t, (typeFreq.get(t) || 0) + 1);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 (let i = 0; i &lt; tags.length; i++)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for (let j = i + 1; j &lt; tags.length; j++)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const [a, b] = tags[i] &lt; tags[j] ? [tags[i], tags[j]] : [tags[j], tags[i]];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const key = `${a},${b}`;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pairFreq.set(key, (pairFreq.get(key) || 0) + 1);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activeTypes = Array.from(typeFreq.keys()).sort();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nodes = activeTypes.map((t) =&gt; ({ id: t, name: TYPE_LABELS[t] || t, count: typeFreq.get(t) || 0 }));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links = Array.from(pairFreq.entries())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.filter(([, v]) =&gt; v &gt; 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.map(([key, value])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[source, target] = key.split(",");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return { source, target, value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全 12 类对称矩阵（对角线 = 标签总频次）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data = TYPE_ORDER.map((t1) =&gt;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TYPE_ORDER.map((t2)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(t1 === t2) return typeFreq.get(t1) || 0;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[a, b] = t1 &lt; t2 ? [t1, t2] : [t2, t1];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return pairFreq.get(`${a},${b}`) || 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nodes,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links,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matrix: { types: [...TYPE_ORDER], labels: TYPE_ORDER.map((t) =&gt; TYPE_LABELS[t] || t), data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---------------- 维度 4: 发文主体（分组 + 联合发文检测） ----------------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interface DepartmentView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stats: { department: string; count: number; byType: Record&lt;string, number&gt; }[];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jointCount: number;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jointDocs: { id: string; title: string; departments: string[]; publishDate: string }[];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function buildDepartmentView(rows: PolicyRow[]): DepartmentView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map = new Map&lt;string, { count: number; byType: Map&lt;string, number&gt; }&gt;();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let jointCount = 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jointDocs: DepartmentView["jointDocs"] = [];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for (const row of rows)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dep = normalizeDepartment(row.department);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(!map.has(dep)) map.set(dep, { count: 0, byType: new Map()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entry = map.get(dep)!;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entry.count++;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tags = resolveTags(row);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(tags.length &gt; 0) entry.byType.set(tags[0], (entry.byType.get(tags[0]) || 0) + 1);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// 联合发文: department 字段优先，其次从标题提取多机构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let jointParts: string[] = [];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(isJointDocument(row.department))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jointParts = row.department!.split(/[、，,；;]/).map((s) =&gt; s.trim()).filter(Boolean);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 else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fromTitle = extractDepartmentsFromTitle(row.title);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(fromTitle.length &gt;= 2) jointParts = fromTitle;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(jointParts.length &gt;= 2)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jointCount++;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(jointDocs.length &lt; 50)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jointDocs.push({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id: row.id,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title: row.title,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departments: jointParts,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publishDate: row.publishDate.toISOString().split("T")[0],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stats = Array.from(map.entries())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.map(([department, e]) =&gt; 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department,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count: e.count,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byType: Object.fromEntries(e.byType),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.sort((a, b) =&gt; b.count - a.count);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{ stats, jointCount, jointDocs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---------------- 维度 5: 密集度时序（月 × 类型热力 + 月度总量） ----------------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interface CalendarView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years: number[];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data: { year: number; month: number; type: string; count: number }[];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monthTotal: { month: number; count: number }[];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function buildCalendarView(rows: PolicyRow[]): CalendarView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byMonthType = new Map&lt;string, number&gt;(); // key: `${year}-${month}-${type}`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monthTotals = new Map&lt;number, number&gt;();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yearSet = new Set&lt;number&gt;();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for (const row of rows)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tags = resolveTags(row);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(tags.length === 0) continue;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year = row.publishDate.getUTCFullYear();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month = row.publishDate.getUTCMonth() + 1;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yearSet.add(year);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monthTotals.set(month, (monthTotals.get(month) || 0) + 1);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 (const t of tags)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key = `${year}-${month}-${t}`;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byMonthType.set(key, (byMonthType.get(key) || 0) + 1);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data = Array.from(byMonthType.entries()).map(([key, count])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[y, m, t] = key.split("-");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{ year: parseInt(y), month: parseInt(m), type: t, count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monthTotal = Array.from(monthTotals.entries())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.map(([month, count]) =&gt; ({ month, count }))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.sort((a, b) =&gt; a.month - b.month);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{ years: Array.from(yearSet).sort((a, b) =&gt; a - b), data, monthTotal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---------------- 汇总 ----------------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interface PolicyAnalysisViews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trend: TrendView;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province: ProvinceView;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cooccur: CooccurView;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department: DepartmentView;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calendar: CalendarView;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function buildAllViews(rows: PolicyRow[]): PolicyAnalysisViews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trend: buildTrendView(rows),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province: buildProvinceView(rows),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cooccur: buildCooccurView(rows),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department: buildDepartmentView(rows),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calendar: buildCalendarView(rows),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src/lib/policy-types.ts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政策类型共享常量与工具 — 12 类体系 A-L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使用方: PolicyPanel(筛选chip/卡片)、政策分析模块(charts)、标签标注脚本、手动标签编辑 API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const TYPE_ORDER = ["A", "B", "C", "D", "E", "F", "G", "H", "I", "J", "K", "L"] as const;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/** 双键兼容: "A" 与 "A-治理体系" 均可查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const TYPE_LABELS: Record&lt;string, string&gt; =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"A": "治理体系", "B": "产教融合", "C": "人才培养",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"D": "专业建设", "E": "师资队伍", "F": "质量评价",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"G": "招生就业", "H": "经费投入", "I": "数字化",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"J": "国际化", "K": "乡村振兴", "L": "职业本科",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"A-治理体系": "治理体系", "B-产教融合": "产教融合", "C-人才培养": "人才培养",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"D-专业建设": "专业建设", "E-师资队伍": "师资队伍", "F-质量评价": "质量评价",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"G-招生就业": "招生就业", "H-经费投入": "经费投入", "I-数字化": "数字化",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"J-国际化": "国际化", "K-乡村振兴": "乡村振兴", "L-职业本科": "职业本科",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/** 政策列表卡片 chip 用的 tailwind 类（键 "A-治理体系" 与单字母 "A" 均可查）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const TYPE_CLASSES: Record&lt;string, string&gt; =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"A": "bg-[#FEF3C7] text-[#92400E]", "B": "bg-[#FEE2E2] text-[#991B1B]",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"C": "bg-[#D1FAE5] text-[#065F46]", "D": "bg-[#DBEAFE] text-[#1D4ED8]",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"E": "bg-[#EDE9FE] text-[#5B21B6]", "F": "bg-[#FCE7F3] text-[#9D174D]",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"G": "bg-[#FFF7ED] text-[#C2410C]", "H": "bg-[#ECFDF5] text-[#065F46]",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"I": "bg-[#EFF6FF] text-[#1D4ED8]", "J": "bg-[#F0FDF4] text-[#15803D]",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"K": "bg-[#FFFBEB] text-[#A16207]", "L": "bg-[#FAF5FF] text-[#7E22CE]",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"A-治理体系": "bg-[#FEF3C7] text-[#92400E]", "B-产教融合": "bg-[#FEE2E2] text-[#991B1B]",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"C-人才培养": "bg-[#D1FAE5] text-[#065F46]", "D-专业建设": "bg-[#DBEAFE] text-[#1D4ED8]",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"E-师资队伍": "bg-[#EDE9FE] text-[#5B21B6]", "F-质量评价": "bg-[#FCE7F3] text-[#9D174D]",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"G-招生就业": "bg-[#FFF7ED] text-[#C2410C]", "H-经费投入": "bg-[#ECFDF5] text-[#065F46]",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"I-数字化": "bg-[#EFF6FF] text-[#1D4ED8]", "J-国际化": "bg-[#F0FDF4] text-[#15803D]",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"K-乡村振兴": "bg-[#FFFBEB] text-[#A16207]", "L-职业本科": "bg-[#FAF5FF] text-[#7E22CE]",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/** ECharts 图表用 hex 色（键 "A"，12 色可区分）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const TYPE_COLORS: Record&lt;string, string&gt; =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"A": "#F59E0B", "B": "#EF4444", "C": "#10B981", "D": "#3B82F6",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"E": "#8B5CF6", "F": "#EC4899", "G": "#F97316", "H": "#34D399",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"I": "#60A5FA", "J": "#22C55E", "K": "#EAB308", "L": "#A855F7",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/** 输入归一化为 A-L 单字母; 非法返回 null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function normalizeTag(input: string): string | null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trimmed = input.trim();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(/^[A-L]$/.test(trimmed)) return trimmed;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m = trimmed.match(/^([A-L])-/);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m ? m[1] : null;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/** "A,B,K" → ["A","B","K"]，非法值过滤、去重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function splitTags(tags: string | null | undefined): string[]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(!tags) return [];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seen = new Set&lt;string&gt;();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out: string[] = [];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for (const part of tags.split(","))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t = normalizeTag(part);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(t &amp;&amp; !seen.has(t)) { seen.add(t); out.push(t);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out;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function getTypeLabel(key: string): string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TYPE_LABELS[key] || key;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src/lib/prisma.ts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Prisma client singleton — prevents multiple instances during Next.js dev hot-reload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PrismaClient } from "@prisma/client";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globalForPrisma = globalThis as unknown as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prisma: PrismaClient | undefined;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const prisma = globalForPrisma.prisma ?? new PrismaClient();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if (process.env.NODE_ENV !== "production") globalForPrisma.prisma = prisma;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src/lib/use-china-geo.ts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"use client";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中国地图 GeoJSON 加载 hook — 地图组件共享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红线（CLAUDE.md）: registerMap 必须在 echarts 全局对象上，绝不调用在 chart 实例上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模块级 promise 缓存: 多个地图组件先后挂载只 fetch 一次 582KB GeoJSON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useEffect, useState, useCallback } from "react";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* as echarts from "echarts";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let geoPromise: Promise&lt;boolean&gt; | null = null;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async function loadChinaGeo(): Promise&lt;boolean&gt;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res = await fetch("/china.json");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(!res.ok) throw new Error(`HTTP ${res.status}`);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json = await res.json();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echarts.registerMap("china", json);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true;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/** geoLoaded: null=loading, false=failed, true=registered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function useChinaGeo(): { geoLoaded: boolean | null; retry: () =&gt; void }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[geoLoaded, setGeoLoaded] = useState&lt;boolean | null&gt;(null);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[attempt, setAttempt] = useState(0);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useEffect(()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let cancelled = false;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(!geoPromise)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geoPromise = loadChinaGeo().then(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(ok) =&gt; ok,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(err)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geoPromise = null; // 失败清缓存，retry 时重新 fetch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throw err;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geoPromise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.then(()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(!cancelled) setGeoLoaded(true);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.catch(()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(!cancelled) setGeoLoaded(false);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()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cancelled = true;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 [attempt]);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retry = useCallback(() =&gt; setAttempt((a) =&gt; a + 1), []);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{ geoLoaded, retry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417" w:header="720" w:footer="720" w:gutter="0"/>
      <w:cols w:space="720"/>
      <w:docGrid w:linePitch="360"/>
      <w:pgNumType w:start="3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</w:rPr>
    </w: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4961"/>
      <w:gridCol w:w="4961"/>
    </w:tblGrid>
    <w:tr>
      <w:tc>
        <w:tcPr>
          <w:tcW w:type="dxa" w:w="4961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 w:lineRule="exact" w:line="240"/>
            <w:jc w:val="left"/>
          </w:pPr>
          <w:r>
            <w:rPr>
              <w:rFonts w:ascii="SimSun" w:hAnsi="SimSun" w:eastAsia="SimSun"/>
              <w:color w:val="000000"/>
              <w:sz w:val="16"/>
            </w:rPr>
            <w:t>高职院校政策研究平台 V1.0</w:t>
          </w:r>
        </w:p>
      </w:tc>
      <w:tc>
        <w:tcPr>
          <w:tcW w:type="dxa" w:w="4961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 w:lineRule="exact" w:line="240"/>
            <w:jc w:val="right"/>
          </w:pPr>
          <w:r>
            <w:rPr>
              <w:rFonts w:ascii="SimSun" w:hAnsi="SimSun" w:eastAsia="SimSun"/>
              <w:color w:val="000000"/>
              <w:sz w:val="16"/>
            </w:rPr>
            <w:t xml:space="preserve">第 </w:t>
          </w:r>
          <w:r>
            <w:rPr>
              <w:rFonts w:ascii="SimSun" w:hAnsi="SimSun" w:eastAsia="SimSun"/>
              <w:color w:val="000000"/>
              <w:sz w:val="16"/>
            </w:rPr>
            <w:fldChar w:fldCharType="begin"/>
          </w:r>
          <w:r>
            <w:rPr>
              <w:rFonts w:ascii="SimSun" w:hAnsi="SimSun" w:eastAsia="SimSun"/>
              <w:color w:val="000000"/>
              <w:sz w:val="16"/>
            </w:rPr>
            <w:instrText xml:space="preserve"> PAGE </w:instrText>
          </w:r>
          <w:r>
            <w:rPr>
              <w:rFonts w:ascii="SimSun" w:hAnsi="SimSun" w:eastAsia="SimSun"/>
              <w:color w:val="000000"/>
              <w:sz w:val="16"/>
            </w:rPr>
            <w:fldChar w:fldCharType="separate"/>
          </w:r>
          <w:r>
            <w:rPr>
              <w:rFonts w:ascii="SimSun" w:hAnsi="SimSun" w:eastAsia="SimSun"/>
              <w:color w:val="000000"/>
              <w:sz w:val="16"/>
            </w:rPr>
            <w:t>1</w:t>
          </w:r>
          <w:r>
            <w:rPr>
              <w:rFonts w:ascii="SimSun" w:hAnsi="SimSun" w:eastAsia="SimSun"/>
              <w:color w:val="000000"/>
              <w:sz w:val="16"/>
            </w:rPr>
            <w:fldChar w:fldCharType="end"/>
          </w:r>
          <w:r>
            <w:rPr>
              <w:rFonts w:ascii="SimSun" w:hAnsi="SimSun" w:eastAsia="SimSun"/>
              <w:color w:val="000000"/>
              <w:sz w:val="16"/>
            </w:rPr>
            <w:t xml:space="preserve"> 页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000000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000000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0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  <w:color w:val="00000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 w:eastAsia="Consolas"/>
      <w:color w:val="000000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color w:val="000000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color w:val="000000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color w:val="00000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color w:val="00000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color w:val="00000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
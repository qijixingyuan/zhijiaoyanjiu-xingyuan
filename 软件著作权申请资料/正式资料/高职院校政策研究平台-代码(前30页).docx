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src/app/layout.tsx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type { Metadata } from "next";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"./globals.css";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const metadata: Metadata =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title: "中国高职院校政策研究平台",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description: "1540所专科层次院校数据查询、政策研究与统计分析平台",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default function RootLayout({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children,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children: React.ReactNode;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&lt;html lang="zh-CN"&gt;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&lt;body className="bg-[#F2F5FA] text-[#1A2742] text-[13px] h-screen overflow-hidden flex flex-col font-sans"&gt;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{children}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&lt;/body&gt;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&lt;/html&gt;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src/app/page.tsx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"use client";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useState, useEffect, useCallback, useMemo } from "react";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AppNav from "@/components/layout/AppNav";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Sidebar from "@/components/layout/Sidebar";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MapPanel from "@/components/map/MapPanel";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PolicyPanel from "@/components/policy/PolicyPanel";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CollegePanel from "@/components/college/CollegePanel";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StatsPanel from "@/components/stats/StatsPanel";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GeoData } from "@/types";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default function HomePage()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[activeTab, setActiveTab] = useState("map");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[filters, setFilters] = useState&lt;Record&lt;string, string&gt;&gt;({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province: "", nature: "", supervisor: "", honorCategory: "",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[geoData, setGeoData] = useState&lt;GeoData[]&gt;([]);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[stats, setStats] = useState({ total: 1666, publicCount: 0, privateCount: 0, zhiyeBenkeCount: 0, shuanggaoCount: 0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[selectedProvince, setSelectedProvince] = useState&lt;string | null&gt;(null);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handleProvinceClick = useCallback((province: string)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setSelectedProvince(province);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// Stay on map page — Phase B will open Drawer instead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 []);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fetchGeoData = useCallback(async ()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params = new URLSearchParams();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(filters.nature) params.set("nature", filters.nature);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(filters.supervisor) params.set("supervisor", filters.supervisor);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(filters.honorCategory) params.set("honorCategory", filters.honorCategory);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res = await fetch(`/api/colleges/geo?${params}`);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json = await res.json();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(json.data) {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setGeoData(json.data);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setStats(json.stats || stats);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 [filters]);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useEffect(() =&gt; { fetchGeoData(); }, [fetchGeoData]);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provinceRanking = useMemo(() =&gt;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geoData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.map((d) =&gt; ({ province: d.province, count: d.count }))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.sort((a, b) =&gt; b.count - a.count)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.slice(0, 10),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[geoData]);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handleFilterChange = (key: string, value: string)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setFilters((prev) =&gt; ({ ...prev, [key]: value }));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isMapTab = activeTab === "map";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&lt;AppNav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activeTab={activeTab}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onTabChange={setActiveTab}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counts={{ total: stats.total, zhiyeBenke: stats.zhiyeBenkeCount }}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&lt;div className="flex flex-1 overflow-hidden"&gt;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{/* Sidebar — 仅地图页显示 */}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{isMapTab &amp;&amp;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&lt;Sidebar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filters={filters}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onFilterChange={handleFilterChange}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stats={stats}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provinceRanking={provinceRanking}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{/* Main content — 全宽无 padding */}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&lt;main className="flex-1 flex flex-col overflow-hidden"&gt;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{isMapTab &amp;&amp;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&lt;MapPanel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data={geoData}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stats={stats}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filters={filters}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onProvinceClick={handleProvinceClick}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{activeTab === "policy" &amp;&amp; &lt;PolicyPanel filters={filters} /&gt;}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{activeTab === "college" &amp;&amp; &lt;CollegePanel province={selectedProvince} /&gt;}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{activeTab === "stats" &amp;&amp; &lt;StatsPanel /&gt;}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&lt;/main&gt;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src/app/api/colleges/[id]/route.ts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NextRequest, NextResponse } from "next/server";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prisma } from "@/lib/prisma";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async function GET(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_request: NextRequest,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{ params }: { params: { id: string }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{ id } = params;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college = await prisma.college.findUnique({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where: { id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include: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honors: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orderBy: { year: "desc"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opinions: true,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(!college)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NextResponse.json({ error: "院校未找到" }, { status: 404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NextResponse.json(college);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src/app/api/colleges/geo/route.ts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NextRequest, NextResponse } from "next/server";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prisma } from "@/lib/prisma";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async function GET(request: NextRequest)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{ searchParams } = new URL(request.url);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province = searchParams.get("province");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nature = searchParams.get("nature");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supervisor = searchParams.get("supervisor");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honorCategory = searchParams.get("honorCategory");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where: Record&lt;string, unknown&gt; = {};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(province) where.province = province;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(nature) where.nature = nature;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(supervisor) where.supervisor = { contains: supervisor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Get all matching colleges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let collegeFilter: any = { ...where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(honorCategory)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collegeIds = await prisma.honor.findMany({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where: { category: honorCategory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select: { collegeId: true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distinct: ["collegeId"],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collegeFilter.id = { in: collegeIds.map((h) =&gt; h.collegeId)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colleges = await prisma.college.findMany({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where: collegeFilter,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select: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id: true,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province: true,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city: true,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nature: true,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level: true,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honors: { select: { category: true }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Aggregate by province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provinceMap = new Map&lt;string,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count: number; publicCount: number; privateCount: number;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cooperationCount: number; zhiyeBenkeCount: number; shuanggaoCount: number; cities: Map&lt;string, any&gt;;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}&gt;();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for (const college of colleges)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p = college.province || "未知";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(!provinceMap.has(p))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provinceMap.set(p,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count: 0, publicCount: 0, privateCount: 0, cooperationCount: 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zhiyeBenkeCount: 0, shuanggaoCount: 0, cities: new Map(),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entry = provinceMap.get(p)!;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entry.count++;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(college.nature === "公办") entry.publicCount++;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else if (college.nature === "民办") entry.privateCount++;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else if (college.nature?.includes("中外合作")) entry.cooperationCount++;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(college.level === "职业本科") entry.zhiyeBenkeCount++;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(college.honors?.some((h) =&gt; h.category.startsWith("双高")))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entry.shuanggaoCount++;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// City aggregation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(college.city)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city = college.city;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(!entry.cities.has(city))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entry.cities.set(city, { city, count: 0, publicCount: 0, privateCount: 0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ce = entry.cities.get(city)!;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ce.count++;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(college.nature === "公办") ce.publicCount++;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else if (college.nature === "民办") ce.privateCount++;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data = Array.from(provinceMap.entries()).map(([province, entry]) =&gt; 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province,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count: entry.count,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publicCount: entry.publicCount,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privateCount: entry.privateCount,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cooperationCount: entry.cooperationCount,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zhiyeBenkeCount: entry.zhiyeBenkeCount,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shuanggaoCount: entry.shuanggaoCount,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cities: Array.from(entry.cities.values()),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}));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Overall stats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total = colleges.length;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publicCount = colleges.filter((c) =&gt; c.nature === "公办").length;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privateCount = colleges.filter((c) =&gt; c.nature === "民办").length;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zhiyeBenkeCount = colleges.filter((c) =&gt; c.level === "职业本科").length;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shuanggaoCount = colleges.filter((c) =&gt;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c.honors?.some((h) =&gt; h.category.startsWith("双高"))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).length;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NextResponse.json({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data,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stats: { total, publicCount, privateCount, zhiyeBenkeCount, shuanggaoCount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src/app/api/colleges/route.ts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NextRequest, NextResponse } from "next/server";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prisma } from "@/lib/prisma";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async function GET(request: NextRequest)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{ searchParams } = new URL(request.url);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province = searchParams.get("province");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nature = searchParams.get("nature");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supervisor = searchParams.get("supervisor");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honorCategory = searchParams.get("honorCategory");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keyword = searchParams.get("keyword");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page = parseInt(searchParams.get("page") || "1");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limit = Math.min(parseInt(searchParams.get("limit") || "50"), 200);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where: Record&lt;string, unknown&gt; = {};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(province)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provinces = province.split(",");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where.province = { in: provinces } as unknown as string;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(nature)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natures = nature.split(",");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where.nature = { in: natures } as unknown as string;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(supervisor) where.supervisor = { contains: supervisor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(keyword)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where.OR =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{ name: { contains: keyword }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{ location: { contains: keyword }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If honor filter is applied, find colleges that have matching honors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(honorCategory)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collegeIds = await prisma.honor.findMany({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where: { category: honorCategory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select: { collegeId: true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distinct: ["collegeId"],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where.id = { in: collegeIds.map((h) =&gt; h.collegeId) } as unknown as string;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[total, colleges] = await Promise.all([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prisma.college.count({ where: where as any }),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prisma.college.findMany({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where: where as any,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skip: (page - 1) * limit,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take: limit,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orderBy: { seqNo: "asc"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select: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id: true,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name: true,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province: true,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city: true,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nature: true,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level: true,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supervisor: true,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location: true,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website: true,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honors: { select: { category: true }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]);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NextResponse.json({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data: colleges,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total,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page,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limit,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src/app/api/crawl-progress/route.ts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NextResponse } from "next/server";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prisma } from "@/lib/prisma";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async function GET()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total = await prisma.college.count();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withWebsite = await prisma.college.count({ where: { website: { not: null } }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withoutWebsite = total - withWebsite;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coverage = total &gt; 0 ? ((withWebsite / total) * 100).toFixed(1) + "%" : "0%";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NextResponse.json({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total,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withWebsite,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withoutWebsite,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coverage,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lastBatch: "—",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lastUpdate: new Date().toLocaleString("zh-CN"),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src/app/api/policies/[id]/route.ts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NextRequest, NextResponse } from "next/server";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prisma } from "@/lib/prisma";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normalizeTag, TYPE_LABELS } from "@/lib/policy-types";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允许更新的字段白名单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EDITABLE_FIELDS =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"title", "province", "publishDate", "department", "summary",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"docNumber", "sourceOrg", "url", "downloadUrl",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] as const;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PATCH /api/policies/[id] — 编辑政策（全字段）+ 手动调整标签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body: { title?, province?, publishDate?, department?, summary?, url?, tags?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tags: ["A","C"] → 规范化后写 tags 并同步 type = 主标签；[] → 清空 tags（type 保留）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async function PATCH(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request: NextRequest,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{ params }: { params: { id: string }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let body: Record&lt;string, unknown&gt;;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body = await request.json();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 catch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NextResponse.json({ error: "无效的请求体" }, { status: 400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data: Record&lt;string, unknown&gt; = {};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全字段更新（白名单内）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for (const field of EDITABLE_FIELDS)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(body[field] !== undefined)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value = body[field];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(field === "title" &amp;&amp; (!value || !String(value).trim()))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NextResponse.json({ error: "标题不能为空" }, { status: 400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(field === "publishDate" &amp;&amp; value)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const d = new Date(String(value));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(isNaN(d.getTime()))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return NextResponse.json({ error: "发布日期格式无效" }, { status: 400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data[field] = d;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 else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data[field] = value === "" ? null : value;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标签规范化: 非 A-L 丢弃、去重、按 A-L 排序、上限 4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(Array.isArray(body.tags))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seen = new Set&lt;string&gt;();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tags: string[] = [];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 (const raw of body.tags)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t = normalizeTag(String(raw));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(t &amp;&amp; !seen.has(t))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seen.add(t);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tags.push(t);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tags.sort();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finalTags = tags.slice(0, 4);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data.tags = finalTags.join(",");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(finalTags.length &gt; 0)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data.type = `${finalTags[0]}-${TYPE_LABELS[finalTags[0]]}`;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(Object.keys(data).length === 0)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NextResponse.json({ error: "没有可更新的字段" }, { status: 400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policy = await prisma.policy.update({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where: { id: params.id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data: data as never,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NextResponse.json({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data: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...policy,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publishDate: policy.publishDate.toISOString().split("T")[0],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DELETE /api/policies/[id] — 删除政策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async function DELETE(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_request: NextRequest,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{ params }: { params: { id: string }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await prisma.policy.delete({ where: { id: params.id }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NextResponse.json({ ok: true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src/app/api/policies/analysis/route.ts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NextResponse } from "next/server";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prisma } from "@/lib/prisma";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buildAllViews } from "@/lib/policy-analysis";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const revalidate = 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GET /api/policies/analysis — 一次返回全部 5 个分析视图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async function GET()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policies = await prisma.policy.findMany({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select: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id: true,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title: true,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province: true,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publishDate: true,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type: true,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tags: true,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department: true,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views = buildAllViews(policies);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NextResponse.json({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generatedAt: new Date().toISOString(),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total: policies.length,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nationalCount: views.province.nationalCount,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views,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src/app/api/policies/crawl-status/route.ts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NextResponse } from "next/server";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prisma } from "@/lib/prisma";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爬虫源配置（与 crawl-policies-real.ts 保持同步）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CRAWLER_SOURCES =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{ province: "全国", name: "教育部-职成司"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{ province: "湖南省", name: "湖南省教育厅"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{ province: "广东省", name: "广东省教育厅"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{ province: "江苏省", name: "江苏省教育厅"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{ province: "浙江省", name: "浙江省教育厅"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{ province: "山东省", name: "山东省教育厅"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{ province: "河南省", name: "河南省教育厅"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{ province: "河北省", name: "河北省教育厅"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{ province: "福建省", name: "福建省教育厅"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{ province: "湖北省", name: "湖北省教育厅"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getStatus(count: number, dateTo: Date | null): "success" | "partial" | "empty"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(count === 0) return "empty";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(count &gt;= 5 &amp;&amp; dateTo)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threeMonthsAgo = new Date();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threeMonthsAgo.setMonth(threeMonthsAgo.getMonth() - 3);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(dateTo &gt;= threeMonthsAgo) return "success";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"partial";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async function GET()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Per-province policy stats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byProvince = await prisma.policy.groupBy({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by: ["province"],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_count: true,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_min: { publishDate: true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_max: { publishDate: true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Sources per province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sources = await prisma.policy.findMany({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select: { province: true, sourceOrg: true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distinct: ["province", "sourceOrg"],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Build province status list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provMap = new Map(byProvince.map((p) =&gt; [p.province, p]));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sourceMap = new Map&lt;string, string[]&gt;();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for (const s of sources)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(!sourceMap.has(s.province)) sourceMap.set(s.province, []);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sourceMap.get(s.province)!.push(s.sourceOrg || "");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All provinces from China geo data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{ PROVINCES } = await import("@/lib/china-geo");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validProvinces = PROVINCES.filter(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(p) =&gt; !["香港特别行政区", "澳门特别行政区", "台湾省"].includes(p)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provinces = validProvinces.map((province)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data = provMap.get(province);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count = data?._count || 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dateFrom = data?._min?.publishDate || null;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dateTo = data?._max?.publishDate || null;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provSources = sourceMap.get(province) || [];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province,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count,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dateFrom: dateFrom ? dateFrom.toISOString().substring(0, 10) : null,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dateTo: dateTo ? dateTo.toISOString().substring(0, 10) : null,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sources: provSources.filter(Boolean),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status: getStatus(count, dateTo),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Sort by count desc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provinces.sort((a, b) =&gt; b.count - a.count);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Summary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total = provinces.reduce((s, p) =&gt; s + p.count, 0);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covered = provinces.filter((p) =&gt; p.count &gt; 0).length;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allDates = provinces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.filter((p) =&gt; p.dateFrom)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.flatMap((p) =&gt; [p.dateFrom, p.dateTo] as (string | null)[]);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Crawler source health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workingSources = CRAWLER_SOURCES.filter((s)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p = provMap.get(s.province);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p &amp;&amp; p._count &gt; 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NextResponse.json({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total,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provinceCount: covered,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dateFrom: allDates.filter(Boolean).sort()[0] || null,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dateTo: allDates.filter(Boolean).sort().pop() || null,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provinces,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crawlerSources: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total: CRAWLER_SOURCES.length,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working: workingSources.length,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broken: CRAWLER_SOURCES.length - workingSources.length,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src/app/api/policies/route.ts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NextRequest, NextResponse } from "next/server";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prisma } from "@/lib/prisma";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TYPE_LABELS } from "@/lib/policy-types";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async function GET(request: NextRequest)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{ searchParams } = new URL(request.url);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province = searchParams.get("province");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type = searchParams.get("type");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yearFrom = searchParams.get("yearFrom");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yearTo = searchParams.get("yearTo");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keyword = searchParams.get("keyword");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page = parseInt(searchParams.get("page") || "1");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limit = Math.min(parseInt(searchParams.get("limit") || "20"), 100);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where: Record&lt;string, unknown&gt; = {};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(province) where.province = province;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(type)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// 兼容单字母 "A" 与全名 "A-治理体系" 两种传入格式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norm = (type.match(/^([A-L])(?:-|$)/) || [])[1];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where.type = norm ? `${norm}-${TYPE_LABELS[norm]}` : type;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(yearFrom || yearTo)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dateFilter: Record&lt;string, Date&gt; = {};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(yearFrom) dateFilter.gte = new Date(`${yearFrom}-01-01`);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(yearTo) dateFilter.lte = new Date(`${yearTo}-12-31`);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where.publishDate = dateFilter;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(keyword)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where.OR =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{ title: { contains: keyword }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{ summary: { contains: keyword }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[total, policies] = await Promise.all([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prisma.policy.count({ where: where as any }),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prisma.policy.findMany({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where: where as any,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skip: (page - 1) * limit,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take: limit,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orderBy: { publishDate: "desc"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select: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id: true,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title: true,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province: true,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publishDate: true,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type: true,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tags: true,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department: true,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summary: true,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docNumber: true,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sourceOrg: true,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url: true,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downloadUrl: true,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]);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NextResponse.json({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data: policies.map((p) =&gt; ({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...p,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publishDate: p.publishDate.toISOString().split("T")[0],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})),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total,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page,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limit,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POST /api/policies — 手动新增政策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body: { title(必填), province(必填), publishDate(必填), tags?, department?, summary?, docNumber?, url?, downloadUrl?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async function POST(request: NextRequest)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let body: Record&lt;string, unknown&gt;;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body = await request.json();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 catch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NextResponse.json({ error: "无效的请求体" }, { status: 400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title = String(body.title || "").trim();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province = String(body.province || "").trim();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publishDateStr = String(body.publishDate || "").trim();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(!title) return NextResponse.json({ error: "标题不能为空" }, { status: 400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(!province) return NextResponse.json({ error: "省份不能为空" }, { status: 400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(!publishDateStr) return NextResponse.json({ error: "发布日期不能为空" }, { status: 400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publishDate = new Date(publishDateStr);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(isNaN(publishDate.getTime()))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NextResponse.json({ error: "发布日期格式无效" }, { status: 400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标签规范化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tags: string[] = [];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(Array.isArray(body.tags))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seen = new Set&lt;string&gt;();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 (const raw of body.tags)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t = (String(raw).match(/^([A-L])/) || [])[1];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(t &amp;&amp; !seen.has(t)) { seen.add(t); tags.push(t);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tags.sort();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finalTags = tags.slice(0, 4);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type = finalTags.length &gt; 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? `${finalTags[0]}-${TYPE_LABELS[finalTags[0]] || finalTags[0]}`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: "M-其他";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policy = await prisma.policy.create({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data: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title,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province,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publishDate,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type,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tags: finalTags.join(","),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department: body.department ? String(body.department) : null,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summary: body.summary ? String(body.summary) : null,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docNumber: body.docNumber ? String(body.docNumber) : null,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sourceOrg: body.sourceOrg ? String(body.sourceOrg) : null,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url: body.url ? String(body.url) : null,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downloadUrl: body.downloadUrl ? String(body.downloadUrl) : null,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NextResponse.json({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data: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...policy,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publishDate: policy.publishDate.toISOString().split("T")[0],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src/app/api/policies/search/route.ts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NextRequest, NextResponse } from "next/server";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chat } from "@/lib/llm";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prisma } from "@/lib/prisma";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SYSTEM_PROMPT = `你是一个职教政策检索助手。用户会用自然语言描述想查找的政策，你需要提取结构化筛选条件。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## 政策分类体系（12类，返回编码）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A-治理体系: 现代职教体系、类型定位、管理体制、标准体系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B-产教融合: 产教融合型企业、职教集团、产业学院、混合所有制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C-人才培养: 现代学徒制、工学结合、1+X证书、现场工程师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D-专业建设: 专业目录、高水平专业群、课程标准、教学资源库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E-师资队伍: 双师型教师、教师企业实践、教学创新团队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F-质量评价: 教学诊改、质量年报、办学条件达标、专业认证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G-招生就业: 分类考试、单独招生、专升本、就业创业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H-经费投入: 生均拨款、专项经费、奖补资金、实训基地投入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I-数字化: 智慧校园、虚拟仿真实训、数字教学资源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J-国际化: 职教出海、中外合作办学、鲁班工坊、一带一路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K-乡村振兴: 对口帮扶、东西协作、乡村振兴、县域职教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L-职业本科: 职业本科、职业技术大学、中高本贯通、职教高考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## 省份（31个）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北京、天津、河北、山西、内蒙古、辽宁、吉林、黑龙江、上海、江苏、浙江、安徽、福建、江西、山东、河南、湖北、湖南、广东、广西、海南、重庆、四川、贵州、云南、西藏、陕西、甘肃、青海、宁夏、新疆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## 输出格式（严格 JSON）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"province": "广东",        // 匹配到的省份全名，无则 null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"yearFrom": "2025",        // 年份起，无则 null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"yearTo": null,            // 年份止，无则 null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"types": ["B-产教融合"],    // 匹配到的政策类型编码列表，无则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"keywords": "产教融合 高职", // 提取的核心关键词（原样，用于标题检索）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"explanation": "帮你找广东省2025年关于产教融合的政策"  // 一句话解释，让用户知道被理解了什么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## 规则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- 时间表达: "最近半年" → yearFrom=当前年份; "去年" → yearFrom=去年; "近三年" → yearFrom=三年前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- 否定表达: "不要XX"、"除了XX" → 从 types/keywords 中排除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- 如果用户查询过于模糊，返回 types:[] 并给 explanation 说明需要更多信息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- 只返回 JSON，不要有任何其他文字`;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async function POST(request: NextRequest)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{ query } = await request.json();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(!query || typeof query !== "string" || query.trim().length &lt; 2)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return NextResponse.json({ error: "请输入至少2个字" }, { status: 400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// Step 1: Call LLM to extract structured filters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let filters: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province: string | null;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yearFrom: string | null;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yearTo: string | null;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types: string[];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keywords: string;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explanation: string;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llmResponse = await chat(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{ role: "system", content: SYSTEM_PROMPT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{ role: "user", content: query.trim()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{ jsonMode: true, temperature: 0.1, maxTokens: 400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filters = JSON.parse(llmResponse);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 catch (llmError)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// LLM 不可用时降级为纯关键词搜索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console.error("LLM unavailable, falling back to keyword search:", llmError);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filters =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province: null,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yearFrom: null,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yearTo: null,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types: [],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keywords: query.trim(),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explanation: "（智能分析暂不可用，使用关键词匹配）",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// Step 2: Build Prisma query from extracted filters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where: Record&lt;string, unknown&gt; = {};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(filters.province)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where.province = { contains: filters.province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(filters.yearFrom || filters.yearTo)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dateFilter: Record&lt;string, Date&gt; = {};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(filters.yearFrom) dateFilter.gte = new Date(`${filters.yearFrom}-01-01`);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(filters.yearTo) dateFilter.lte = new Date(`${filters.yearTo}-12-31`);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where.publishDate = dateFilter;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// Combine LLM keywords + type filter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orConditions: Record&lt;string, unknown&gt;[] = [];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(filters.keywords)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orConditions.push({ title: { contains: filters.keywords }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orConditions.push({ summary: { contains: filters.keywords }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(filters.types.length &gt; 0)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orConditions.push({ type: { in: filters.types }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(orConditions.length &gt; 0)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where.OR = orConditions;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// Step 3: Query database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policies = await prisma.policy.findMany({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where: where as any,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take: 20,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orderBy: { publishDate: "desc"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select: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id: true, title: true, province: true, publishDate: true,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type: true, department: true, summary: true,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docNumber: true, sourceOrg: true, url: true, downloadUrl: true,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NextResponse.json({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filters,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data: policies.map((p) =&gt; 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...p,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publishDate: p.publishDate.toISOString().split("T")[0],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})),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total: policies.length,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 catch (e)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console.error("/api/policies/search error:", 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NextResponse.json({ error: "检索失败" }, { status: 500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src/app/api/stats/route.ts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NextRequest, NextResponse } from "next/server";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prisma } from "@/lib/prisma";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async function GET(request: NextRequest)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{ searchParams } = new URL(request.url);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rowDim = searchParams.get("rowDim") || "province";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metricsStr = searchParams.get("metrics") || "count";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metrics = metricsStr.split(",");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Fetch all colleges with their honors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colleges = await prisma.college.findMany({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select: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id: true,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province: true,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nature: true,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supervisor: true,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honors: { select: { category: true }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Group by rowDim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groupMap = new Map&lt;string, {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total: number; publicCount: number; privateCount: number; shuanggaoCount: number;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}&gt;();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getGroupKey = (college: typeof colleges[0])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switch (rowDim)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case "province": return college.province || "未知";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case "nature": return college.nature || "未知";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case "supervisor":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(!college.supervisor) return "未知";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(college.supervisor.includes("教育厅")) return "省教育厅";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(college.supervisor.includes("厅") || college.supervisor.includes("局")) return "省其他厅局";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(college.supervisor.includes("市")) return "市属";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college.supervisor;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default: return college.province || "未知";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for (const college of colleges)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key = getGroupKey(college);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(!groupMap.has(key))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groupMap.set(key, { total: 0, publicCount: 0, privateCount: 0, shuanggaoCount: 0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entry = groupMap.get(key)!;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entry.total++;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(college.nature === "公办") entry.publicCount++;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else if (college.nature === "民办") entry.privateCount++;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(college.honors?.some((h) =&gt; h.category.startsWith("双高"))) entry.shuanggaoCount++;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data = Array.from(groupMap.entries())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.map(([key, entry])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metricsData: Record&lt;string, number&gt; = {};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for (const m of metrics)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switch (m)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case "count": metricsData.count = entry.total; break;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case "publicCount": metricsData.publicCount = entry.publicCount; break;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case "privateRatio":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metricsData.privateRatio = entry.total &gt; 0 ? entry.privateCount / entry.total : 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break;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case "shuanggaoCount": metricsData.shuanggaoCount = entry.shuanggaoCount; break;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case "shuanggaoRatio":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metricsData.shuanggaoRatio = entry.total &gt; 0 ? entry.shuanggaoCount / entry.total : 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break;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return { key, label: key, metrics: metricsData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.sort((a, b) =&gt; (b.metrics.count || 0) - (a.metrics.count || 0));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NextResponse.json({ data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src/components/college/CollegeDetailContent.tsx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"use client";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CollegeDetail, PolicyItem } from "@/types";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TABS =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{ key: "info", label: "基本信息"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{ key: "honors", label: "荣誉头衔"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{ key: "policies", label: "关联政策"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{ key: "opinion", label: "舆情评价"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interface Props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college: CollegeDetail;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activeTab: string;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onTabChange: (tab: string) =&gt; void;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relatedPolicies: PolicyItem[];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policiesLoading: boolean;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default function CollegeDetailContent({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college,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activeTab,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onTabChange,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relatedPolicies,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policiesLoading,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}: Props)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{/* College header */}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&lt;div className="flex gap-4 items-start mb-5"&gt;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&lt;div className="w-16 h-16 bg-gradient-to-br from-[#0C2340] to-[#1A56A0] rounded-[10px] flex items-center justify-center text-white text-[22px] font-extrabold flex-shrink-0 shadow-md"&gt;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{college.name?.substring(college.name.length - 2)}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&lt;h2 className="text-lg font-extrabold text-[#0C2340] mb-1.5"&gt;{college.name}&lt;/h2&gt;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&lt;div className="flex flex-wrap gap-1.5 mb-2"&gt;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{college.honors?.some((h) =&gt; h.category?.startsWith("双高A")) &amp;&amp;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&lt;span className="text-[11px] px-2 py-0.5 rounded font-semibold bg-red-50 text-[#C1272D]"&gt;双高计划 A类&lt;/span&gt;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{college.honors?.some((h) =&gt; h.category?.startsWith("双高B")) &amp;&amp;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&lt;span className="text-[11px] px-2 py-0.5 rounded font-semibold bg-orange-50 text-orange-700"&gt;双高计划 B类&lt;/span&gt;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{college.honors?.some((h) =&gt; h.category === "国家示范") &amp;&amp;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&lt;span className="text-[11px] px-2 py-0.5 rounded font-semibold bg-blue-50 text-blue-700"&gt;国家示范性高职&lt;/span&gt;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&lt;span className={`text-[11px] px-2 py-0.5 rounded font-semibold ${college.nature === "民办" ? "bg-red-50 text-[#C1272D]" : "bg-green-50 text-green-700"}`}&gt;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{college.nature}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{college.level === "职业本科" &amp;&amp;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&lt;span className="text-[11px] px-2 py-0.5 rounded font-semibold bg-cyan-50 text-cyan-700"&gt;职业本科&lt;/span&gt;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&lt;div className="text-xs text-[#5A6A85] flex gap-3"&gt;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&lt;span&gt;📍 {college.location}&lt;/span&gt;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&lt;span&gt;🏷 标识码：{college.id}&lt;/span&gt;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{/* Tabs */}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&lt;div className="flex gap-1 bg-gray-100 p-1 rounded-lg mb-4"&gt;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{TABS.map((t) =&gt;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&lt;button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key={t.key}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onClick={() =&gt; onTabChange(t.key)}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className={`flex-1 px-3 py-1.5 text-xs rounded-md transition-colors ${activeTab === t.key ? "bg-white text-[#1A56A0] shadow-sm font-medium" : "text-[#5A6A85] hover:text-[#1A2742]"}`}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{t.label}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{/* Tab content */}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{activeTab === "info" &amp;&amp;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&lt;div className="bg-[#F2F5FA] border border-[#D8E2F0] rounded-lg p-4"&gt;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&lt;dl className="grid grid-cols-2 gap-4 text-sm"&gt;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{([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["所在地", college.location],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["主管部门", college.supervisor],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["办学性质", college.nature],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["办学层次", college.level],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["官方网站", college.website ? &lt;a href={college.website} target="_blank" rel="noopener" className="text-[#1A56A0] hover:underline"&gt;{college.website}&lt;/a&gt; : "暂无"],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["微信公众号", college.wechatName || "暂无"],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["曾用名", college.formerNames ? JSON.parse(college.formerNames).join("、") : "无"],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["备注", college.remarks || "无"],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] as [string, React.ReactNode][]).map(([label, value]) =&gt;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&lt;div key={label}&gt;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&lt;dt className="text-[#5A6A85] mb-1"&gt;{label}&lt;/dt&gt;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&lt;dd className="text-[#1A2742]"&gt;{value}&lt;/dd&gt;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))}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&lt;/dl&gt;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{activeTab === "honors" &amp;&amp;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&lt;div className="bg-[#F2F5FA] border border-[#D8E2F0] rounded-lg p-4"&gt;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{college.honors?.length &gt; 0 ?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&lt;div className="space-y-3"&gt;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{college.honors.map((h) =&gt;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&lt;div key={h.id} className="flex items-center gap-3 pl-4 border-l-2 border-[#1A56A0]"&gt;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&lt;div&gt;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&lt;div className="text-sm text-[#1A2742]"&gt;{h.title}&lt;/div&gt;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&lt;div className="text-xs text-[#5A6A85] mt-0.5"&gt;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{h.category &amp;&amp; &lt;span className="px-1.5 py-0.5 rounded bg-white border border-[#D8E2F0] mr-2"&gt;{h.category}&lt;/span&gt;}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{h.year &amp;&amp; `${h.year}年`}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{h.batch &amp;&amp; ` · ${h.batch}`}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{h.source &amp;&amp; ` · ${h.source}`}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&lt;/div&gt;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))}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) :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&lt;p className="text-sm text-[#5A6A85]"&gt;暂无荣誉数据&lt;/p&gt;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{activeTab === "policies" &amp;&amp;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&lt;div className="bg-[#F2F5FA] border border-[#D8E2F0] rounded-lg p-4"&gt;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{policiesLoading ?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&lt;div className="flex justify-center py-8"&gt;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&lt;div className="animate-spin h-5 w-5 border-2 border-blue-500 border-t-transparent rounded-full"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) : relatedPolicies.length &gt; 0 ?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&lt;div className="space-y-2"&gt;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{relatedPolicies.slice(0, 10).map((p) =&gt;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&lt;a key={p.id} href={p.url || "#"} target="_blank" rel="noopener"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className="block bg-white border border-[#D8E2F0] rounded-lg px-3.5 py-3 hover:border-[#3B82C4] transition-colors"&gt;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&lt;div className="text-sm font-medium text-[#1A2742] mb-1"&gt;{p.title}&lt;/div&gt;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&lt;div className="flex gap-2 text-xs text-[#5A6A85]"&gt;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&lt;span&gt;{p.province}&lt;/span&gt;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&lt;span&gt;{String(p.publishDate)}&lt;/span&gt;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{p.type &amp;&amp; &lt;span className="text-[#1A56A0]"&gt;{p.type}&lt;/span&gt;}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&lt;/a&gt;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))}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) :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&lt;p className="text-sm text-[#5A6A85]"&gt;暂无关联政策&lt;/p&gt;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{activeTab === "opinion" &amp;&amp;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&lt;div className="bg-[#F2F5FA] border border-[#D8E2F0] rounded-lg p-4"&gt;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{college.opinions?.length &gt; 0 ?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&lt;div className="flex gap-5 items-start mb-4"&gt;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&lt;div className="flex items-center gap-2"&gt;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&lt;div className="text-[28px] font-extrabold text-[#2D8E7C]"&gt;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{college.opinions[0]?.overallScore?.toFixed(1)}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&lt;div className="text-xs text-[#5A6A85]"&gt;综合舆情指数 / 10&lt;/div&gt;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&lt;div className="flex-1 space-y-1"&gt;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{["正面声音", "中性声音", "负面声音"].map((label, i)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const ratios =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college.opinions[0]?.positiveRatio,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college.opinions[0]?.neutralRatio,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college.opinions[0]?.negativeRatio,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const colors = ["bg-[#2D8E7C]", "bg-[#D97706]", "bg-[#C1272D]"];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return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&lt;div key={label}&gt;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&lt;div className="text-[11px] text-[#5A6A85] mb-0.5"&gt;{label}&lt;/div&gt;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&lt;div className="h-1.5 bg-[#D8E2F0] rounded"&gt;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&lt;div className={`h-1.5 ${colors[i]} rounded`} style={{ width: `${(ratios[i] || 0) * 100}%` }}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})}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&lt;div className="text-[11px] text-[#5A6A85] text-right"&gt;微博/知乎/贴吧&lt;br /&gt;小红书/B站&lt;/div&gt;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{college.opinions[0]?.sampleComments &amp;&amp; typeof college.opinions[0].sampleComments === "string" &amp;&amp;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&lt;div className="space-y-2"&gt;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{JSON.parse(college.opinions[0].sampleComments).map((c: any, i: number) =&gt;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&lt;div key={i} className="bg-white border border-[#D8E2F0] rounded-md px-3 py-2 text-xs"&gt;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&lt;div className="text-[#5A6A85] mb-1"&gt;{c.platform}&lt;/div&gt;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&lt;div className="text-[#1A2742]"&gt;{c.text}&lt;/div&gt;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&lt;div className={`mt-1 ${c.sentiment === "positive" ? "text-green-600" : c.sentiment === "negative" ? "text-red-600" : "text-gray-500"}`}&gt;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{c.sentiment === "positive" ? "正面" : c.sentiment === "negative" ? "负面" : "中性"}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))}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) :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&lt;p className="text-sm text-[#5A6A85]"&gt;暂无舆情数据&lt;/p&gt;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src/components/college/CollegeDetailModal.tsx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"use client";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useState, useEffect } from "react";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CollegeDetail, PolicyItem } from "@/types";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CollegeDetailContent from "./CollegeDetailContent";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interface Props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college: CollegeDetail | null;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relatedPolicies: PolicyItem[];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policiesLoading: boolean;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onClose: () =&gt; void;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default function CollegeDetailModal({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college,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relatedPolicies,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policiesLoading,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onClose,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}: Props)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[activeTab, setActiveTab] = useState("info");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Reset tab when switching colleges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useEffect(()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setActiveTab("info");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 [college]);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Close on ESC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useEffect(()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handler = (e: KeyboardEvent)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(e.key === "Escape") onClose();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document.addEventListener("keydown", handler);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() =&gt; document.removeEventListener("keydown", handler);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 [onClose]);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(!college) return null;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&lt;div className="fixed inset-0 z-50 flex items-center justify-center"&gt;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{/* Backdrop */}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&lt;div className="absolute inset-0 bg-black/40" onClick={onClose}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{/* Card */}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&lt;div className="relative bg-white rounded-xl shadow-2xl w-[720px] max-h-[85vh] flex flex-col mx-4"&gt;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{/* Header */}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&lt;div className="flex items-center justify-between px-6 py-4 border-b border-gray-200 flex-shrink-0"&gt;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&lt;h2 className="text-lg font-bold text-[#0C2340] pr-8 truncate"&gt;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{college.name}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&lt;/h2&gt;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&lt;button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onClick={onClose}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className="absolute top-4 right-4 w-8 h-8 rounded-full hover:bg-gray-100 flex items-center justify-center text-gray-400 text-lg"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✕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{/* Body */}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&lt;div className="flex-1 overflow-y-auto px-6 py-4"&gt;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&lt;CollegeDetailContent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college={college}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activeTab={activeTab}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onTabChange={setActiveTab}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relatedPolicies={relatedPolicies}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policiesLoading={policiesLoading}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src/components/college/CollegeModal.tsx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"use client";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useState, useMemo, useEffect } from "react";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CollegeListItem } from "@/types";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FILTERS =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{ key: "all", label: "全部"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{ key: "zhiyeBenke", label: "职业本科"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{ key: "public", label: "公办"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{ key: "private", label: "民办"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{ key: "shuanggao", label: "双高"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] as const;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PAGE_SIZE = 30;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default function CollegeModal({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province,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colleges,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loading,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onClose,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province: string;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colleges: CollegeListItem[];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loading: boolean;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onClose: () =&gt; void;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[filter, setFilter] = useState&lt;string&gt;("all");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[page, setPage] = useState(1);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Reset filter and page when province changes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useEffect(()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setFilter("all");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setPage(1);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 [province]);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Apply filters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filtered = useMemo(()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let result = colleges;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switch (filter)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case "zhiyeBenke":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result = result.filter((c) =&gt; c.level === "职业本科");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break;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case "public":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result = result.filter((c) =&gt; c.nature === "公办" &amp;&amp; c.level !== "职业本科");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break;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case "private":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result = result.filter((c) =&gt; c.nature === "民办");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break;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case "shuanggao":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result = result.filter((c) =&gt; c.honors?.some((h) =&gt; h.category.startsWith("双高")));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break;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result;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 [colleges, filter]);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totalPages = Math.ceil(filtered.length / PAGE_SIZE);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paged = filtered.slice((page - 1) * PAGE_SIZE, page * PAGE_SIZE);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Close on ESC key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useEffect(()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handler = (e: KeyboardEvent)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(e.key === "Escape") onClose();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document.addEventListener("keydown", handler);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() =&gt; document.removeEventListener("keydown", handler);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 [onClose]);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&lt;div className="fixed inset-0 z-50 flex items-center justify-center"&gt;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{/* Backdrop */}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&lt;div className="absolute inset-0 bg-black/40" onClick={onClose}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{/* Modal */}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&lt;div className="relative bg-white rounded-xl shadow-2xl w-[720px] max-h-[80vh] flex flex-col mx-4"&gt;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{/* Header */}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&lt;div className="flex items-center justify-between px-6 py-4 border-b border-gray-200"&gt;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&lt;h2 className="text-lg font-bold text-gray-900"&gt;{province}&lt;/h2&gt;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&lt;p className="text-sm text-gray-500"&gt;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{loading ? "加载中..." : `${colleges.length} 所院校`}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&lt;/p&gt;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&lt;button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onClick={onClose}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className="w-8 h-8 rounded-full hover:bg-gray-100 flex items-center justify-center text-gray-400 hover:text-gray-600 transition-colors"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✕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{/* Filter buttons */}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&lt;div className="flex gap-1.5 px-6 py-3 border-b border-gray-100 overflow-x-auto"&gt;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{FILTERS.map((f) =&gt;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&lt;button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key={f.key}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onClick={() =&gt; { setFilter(f.key); setPage(1); }}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className={`px-3 py-1.5 text-sm rounded-full whitespace-nowrap transition-colors ${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filter === f.key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? "bg-blue-600 text-white"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: "bg-gray-100 text-gray-600 hover:bg-gray-200"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}`}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{f.label}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))}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{/* List */}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&lt;div className="flex-1 overflow-y-auto px-6 py-3"&gt;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{loading ?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&lt;div className="flex items-center justify-center py-20"&gt;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&lt;div className="animate-spin h-6 w-6 border-3 border-blue-500 border-t-transparent rounded-full"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) : paged.length === 0 ?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&lt;div className="text-center py-16 text-gray-400 text-sm"&gt;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无匹配院校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) :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&lt;div className="space-y-1"&gt;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{paged.map((c) =&gt;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&lt;a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key={c.id}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href={`/college/${c.id}`}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target="_blank"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className="flex items-center gap-3 px-3 py-2.5 rounded-lg hover:bg-gray-50 transition-colors group"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{/* Nature dot */}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&lt;span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className={`w-2 h-2 rounded-full shrink-0 ${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c.level === "职业本科"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? "bg-cyan-500"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: c.nature === "公办"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? "bg-green-500"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: c.nature === "民办"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? "bg-orange-500"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: "bg-purple-500"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}`}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{/* Name */}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&lt;span className="text-sm text-gray-800 group-hover:text-blue-700 truncate flex-1"&gt;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{c.name}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{/* Badges */}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{c.level === "职业本科" &amp;&amp;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&lt;span className="text-xs px-1.5 py-0.5 rounded bg-cyan-50 text-cyan-700 shrink-0"&gt;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职业本科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{c.nature !== "公办" &amp;&amp; c.level !== "职业本科" &amp;&amp;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&lt;span className="text-xs px-1.5 py-0.5 rounded bg-orange-50 text-orange-700 shrink-0"&gt;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{c.nature}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{c.honors?.some((h) =&gt; h.category.startsWith("双高")) &amp;&amp;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&lt;span className="text-xs px-1.5 py-0.5 rounded bg-purple-50 text-purple-700 shrink-0"&gt;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双高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{/* City */}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&lt;span className="text-xs text-gray-400 w-16 text-right shrink-0 truncate"&gt;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{c.city || c.location}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&lt;/a&gt;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))}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{/* Pagination */}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{totalPages &gt; 1 &amp;&amp;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&lt;div className="flex items-center justify-between px-6 py-3 border-t border-gray-200"&gt;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&lt;span className="text-xs text-gray-400"&gt;共 {filtered.length} 所&lt;/span&gt;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&lt;div className="flex gap-1"&gt;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&lt;button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onClick={() =&gt; setPage((p) =&gt; Math.max(1, p - 1))}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disabled={page === 1}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className="px-2 py-1 text-xs border rounded disabled:opacity-30 hover:bg-gray-50"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上一页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&lt;span className="px-2 py-1 text-xs text-gray-500"&gt;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{page}/{totalPages}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&lt;button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onClick={() =&gt; setPage((p) =&gt; Math.min(totalPages, p + 1))}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disabled={page === totalPages}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className="px-2 py-1 text-xs border rounded disabled:opacity-30 hover:bg-gray-50"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下一页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src/components/college/CollegePanel.tsx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"use client";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useState, useEffect } from "react";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CollegeDetail, PolicyItem } from "@/types";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PROVINCES } from "@/lib/china-geo";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CollegeDetailModal from "./CollegeDetailModal";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interface CollegePanelProps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province: string | null;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NATURE_OPTS = ["", "公办", "民办", "中外合作办学"];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HONOR_OPTS = ["", "双高A类", "双高B类", "国家示范", "国家骨干", "省级示范"];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default function CollegePanel({ province }: CollegePanelProps)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[search, setSearch] = useState("");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[fProvince, setFProvince] = useState("");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[fNature, setFNature] = useState("");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[fHonor, setFHonor] = useState("");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[colleges, setColleges] = useState&lt;{ id: string; name: string; nature: string; city: string | null; level: string; honors: { category: string }[] }[]&gt;([]);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[selectedId, setSelectedId] = useState&lt;string | null&gt;(null);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[detail, setDetail] = useState&lt;CollegeDetail | null&gt;(null);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[loading, setLoading] = useState(false);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[detailLoading, setDetailLoading] = useState(false);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[relatedPolicies, setRelatedPolicies] = useState&lt;PolicyItem[]&gt;([]);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[policiesLoading, setPoliciesLoading] = useState(false);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── loadColleges MUST be declared BEFORE any useEffect that calls it ──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loadColleges = (query: string, isProvince: boolean)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(!query) { setColleges([]); return;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setLoading(true);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params = new URLSearchParams();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(isProvince) params.set("province", query);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else params.set("keyword", query);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(fProvince) { params.set("province", fProvince); isProvince = true;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(fNature) params.set("nature", fNature);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(fHonor) params.set("honorCategory", fHonor);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params.set("limit", "50");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fetch(`/api/colleges?${params}`)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.then((r) =&gt; r.json())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.then((json) =&gt; { setColleges(json.data || []); setLoading(false);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.catch(() =&gt; setLoading(false));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── useEffects — declared AFTER loadColleges ──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When province prop changes (from map click), auto-search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useEffect(()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(province) { setSearch(province); loadColleges(province, true);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 [province]);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When user types in search box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useEffect(()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(search &amp;&amp; search !== province) { loadColleges(search, false);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 [search]);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When filters change, re-search (province filter works independently)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useEffect(()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(fProvince)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loadColleges(fProvince, true);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 else if (search)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loadColleges(search, province ? search === province : false);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 [fProvince, fNature, fHonor]);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Load detail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useEffect(()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(!selectedId)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setDetailLoading(true);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fetch(`/api/colleges/${selectedId}`)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.then((r) =&gt; r.json())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.then((json) =&gt; { setDetail(json.error ? null : json); setDetailLoading(false);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.catch(() =&gt; setDetailLoading(false));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 [selectedId]);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Load related policies when detail changes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useEffect(()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(!detail)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setPoliciesLoading(true);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params = new URLSearchParams({ keyword: detail.name.substring(0, 4), limit: "20"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fetch(`/api/policies?${params}`)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.then((r) =&gt; r.json())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.then((json) =&gt; { setRelatedPolicies(json.data || []); setPoliciesLoading(false);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.catch(() =&gt; setPoliciesLoading(false));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 [detail]);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hasShuanggao = (h: { category: string }[]) =&gt; h?.some((c) =&gt; c.category.startsWith("双高"));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handleCloseModal = () =&gt; setSelectedId(null);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&lt;div className="flex h-full overflow-hidden"&gt;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{/* Left: Compact Filters Only */}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&lt;div className="w-[220px] border-r border-[#D8E2F0] bg-white flex flex-col flex-shrink-0"&gt;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&lt;div className="p-2.5 space-y-2"&gt;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&lt;input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type="text" placeholder="搜索院校…" value={search}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onChange={(e) =&gt; setSearch(e.target.value)}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className="w-full border border-[#D8E2F0] rounded px-2.5 py-1.5 text-xs font-sans text-[#1A2742] outline-none"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&lt;select value={fProvince} onChange={(e) =&gt; setFProvince(e.target.value)}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className="w-full border border-[#D8E2F0] rounded px-2 py-1 text-[11px] text-[#1A2742] bg-white font-sans"&gt;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&lt;option value=""&gt;全部省份&lt;/option&gt;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{PROVINCES.filter(p =&gt; !["香港特别行政区","澳门特别行政区","台湾省"].includes(p)).map(p =&gt; &lt;option key={p} value={p}&gt;{p}&lt;/option&gt;)}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&lt;/select&gt;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&lt;select value={fNature} onChange={(e) =&gt; setFNature(e.target.value)}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className="w-full border border-[#D8E2F0] rounded px-2 py-1 text-[11px] text-[#1A2742] bg-white font-sans"&gt;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&lt;option value=""&gt;全部性质&lt;/option&gt;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{NATURE_OPTS.filter(Boolean).map(o =&gt; &lt;option key={o} value={o}&gt;{o}&lt;/option&gt;)}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&lt;/select&gt;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&lt;select value={fHonor} onChange={(e) =&gt; setFHonor(e.target.value)}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className="w-full border border-[#D8E2F0] rounded px-2 py-1 text-[11px] text-[#1A2742] bg-white font-sans"&gt;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&lt;option value=""&gt;全部荣誉&lt;/option&gt;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{HONOR_OPTS.filter(Boolean).map(o =&gt; &lt;option key={o} value={o}&gt;{o}&lt;/option&gt;)}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&lt;/select&gt;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{/* Right: College Results — card list */}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&lt;div className="flex-1 overflow-y-auto px-4 py-3"&gt;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{loading ?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&lt;div className="flex justify-center py-16"&gt;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&lt;div className="animate-spin h-6 w-6 border-2 border-blue-500 border-t-transparent rounded-full"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 : colleges.length === 0 ?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&lt;div className="text-center py-16 text-[#5A6A85] text-sm"&gt;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{search ? "未找到匹配的院校" : "输入关键词或选择筛选条件查看院校"}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 : (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&lt;div className="space-y-2"&gt;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{colleges.map((c) =&gt;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&lt;div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key={c.id}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onClick={() =&gt; setSelectedId(c.id)}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className={`px-4 py-3 border border-[#D8E2F0] rounded-lg cursor-pointer hover:border-[#3B82C4] hover:bg-[#F2F5FA] transition-all ${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selectedId === c.id &amp;&amp; detailLoading ? "border-l-[3px] border-l-[#1A56A0] bg-[#E8EFF8]" : 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}`}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&lt;div className="flex items-center justify-between mb-1"&gt;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&lt;div className="text-[13px] font-semibold text-[#1A2742] truncate flex-1 mr-3"&gt;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{c.name}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&lt;div className="text-[11px] text-[#5A6A85] flex gap-1.5 flex-shrink-0"&gt;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&lt;span className={`px-1.5 py-0.5 rounded-sm text-[10px] ${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c.level === "职业本科" ? "bg-cyan-50 text-cyan-700" 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c.nature === "公办" ? "bg-[#E8EFF8] text-[#1A56A0]" 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"bg-red-50 text-[#C1272D]"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}`}&gt;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{c.level === "职业本科" ? "职业本科" : c.nature}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{hasShuanggao(c.honors) &amp;&amp;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&lt;span className="px-1.5 py-0.5 rounded-sm text-[10px] bg-red-50 text-[#C1272D]"&gt;双高&lt;/span&gt;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{c.city &amp;&amp;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&lt;div className="text-[11px] text-[#5A6A85]"&gt;{c.city}&lt;/div&gt;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))}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{/* College Detail Modal — overlay on top of everything */}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{detail &amp;&amp; selectedId &amp;&amp;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&lt;CollegeDetailModal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college={detail}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relatedPolicies={relatedPolicies}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policiesLoading={policiesLoading}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onClose={handleCloseModal}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src/components/layout/AppNav.tsx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"use client";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CrawlProgress from "./CrawlProgress";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PolicyCrawlBadge from "./PolicyCrawlBadge";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TABS =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{ key: "map", label: "分布地图", icon: "🗺"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{ key: "college", label: "院校详情", icon: "🏫"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{ key: "policy", label: "政策数据库", icon: "📄"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{ key: "stats", label: "数据分析", icon: "📊"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default function AppNav({ activeTab, onTabChange, counts }: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activeTab: string;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onTabChange: (tab: string) =&gt; void;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counts: { total: number; zhiyeBenke: number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&lt;header className="bg-[#0C2340] flex items-center h-[52px] px-5 gap-0 flex-shrink-0"&gt;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{/* Logo */}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&lt;div className="text-white text-[15px] font-bold tracking-wide mr-8 flex items-center gap-2 cursor-pointer" onClick={() =&gt; onTabChange("map")}&gt;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&lt;div className="w-2 h-2 bg-[#C1272D] rounded-full"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高职政策研究平台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{/* Nav Tabs */}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{TABS.map((tab) =&gt;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&lt;button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key={tab.key}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onClick={() =&gt; onTabChange(tab.key)}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className={`px-[18px] h-[52px] flex items-center cursor-pointer text-[13px] tracking-wide border-b-[3px] transition-all duration-150 gap-1.5 ${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activeTab === tab.key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? "text-white border-[#C1272D]"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: "text-white/60 border-transparent hover:text-white"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}`}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&lt;span&gt;{tab.icon}&lt;/span&gt;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{tab.label}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))}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{/* Right badges */}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&lt;div className="ml-auto flex gap-2 items-center"&gt;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&lt;span className="bg-white/10 text-white text-[11px] px-2 py-0.5 rounded-[10px]"&gt;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数据截至 2026-06-17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&lt;span className="bg-white/10 text-white text-[11px] px-2 py-0.5 rounded-[10px]"&gt;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{counts.total} 所高职院校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&lt;CrawlProgress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&lt;PolicyCrawlBadge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&lt;/header&gt;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src/components/layout/CrawlProgress.tsx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"use client";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useState, useEffect, useRef } from "react";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interface CrawlProgress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total: number;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withWebsite: number;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withoutWebsite: number;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coverage: string;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Dropdown offset: AppNav h-[52px] + 4px clearance — keep in sync with AppNav header height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DROPDOWN_TOP = "top-[56px]";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default function CrawlProgress()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[progress, setProgress] = useState&lt;CrawlProgress | null&gt;(null);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[expanded, setExpanded] = useState(false);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[fetchError, setFetchError] = useState(false);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panelRef = useRef&lt;HTMLDivElement&gt;(null);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Fetch progress from API (polling only when expanded)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useEffect(()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(!expanded)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ac = new AbortController();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fetchProgress = async ()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const res = await fetch("/api/crawl-progress", { signal: ac.signal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(res.ok)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const data = await res.json();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setProgress(data);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setFetchError(false);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 else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console.error("CrawlProgress fetch failed:", res.status, res.statusText);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setFetchError(true);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 catch (err: any)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(err?.name === "AbortError")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console.error("CrawlProgress fetch error:", err);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setFetchError(true);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fetchProgress();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interval = setInterval(fetchProgress, 30000);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() =&gt; { clearInterval(interval); ac.abort();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 [expanded]);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Close panel on outside click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useEffect(()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(!expanded)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handler = (e: MouseEvent)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(panelRef.current &amp;&amp; !panelRef.current.contains(e.target as Node))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setExpanded(false);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document.addEventListener("mousedown", handler);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() =&gt; document.removeEventListener("mousedown", handler);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 [expanded]);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ESC close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</w:rPr>
    </w: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4961"/>
      <w:gridCol w:w="4961"/>
    </w:tblGrid>
    <w:tr>
      <w:tc>
        <w:tcPr>
          <w:tcW w:type="dxa" w:w="4961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 w:lineRule="exact" w:line="240"/>
            <w:jc w:val="left"/>
          </w:pPr>
          <w:r>
            <w:rPr>
              <w:rFonts w:ascii="SimSun" w:hAnsi="SimSun" w:eastAsia="SimSun"/>
              <w:color w:val="000000"/>
              <w:sz w:val="16"/>
            </w:rPr>
            <w:t>高职院校政策研究平台 V1.0</w:t>
          </w:r>
        </w:p>
      </w:tc>
      <w:tc>
        <w:tcPr>
          <w:tcW w:type="dxa" w:w="4961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 w:lineRule="exact" w:line="240"/>
            <w:jc w:val="right"/>
          </w:pPr>
          <w:r>
            <w:rPr>
              <w:rFonts w:ascii="SimSun" w:hAnsi="SimSun" w:eastAsia="SimSun"/>
              <w:color w:val="000000"/>
              <w:sz w:val="16"/>
            </w:rPr>
            <w:t xml:space="preserve">第 </w:t>
          </w:r>
          <w:r>
            <w:rPr>
              <w:rFonts w:ascii="SimSun" w:hAnsi="SimSun" w:eastAsia="SimSun"/>
              <w:color w:val="000000"/>
              <w:sz w:val="16"/>
            </w:rPr>
            <w:fldChar w:fldCharType="begin"/>
          </w:r>
          <w:r>
            <w:rPr>
              <w:rFonts w:ascii="SimSun" w:hAnsi="SimSun" w:eastAsia="SimSun"/>
              <w:color w:val="000000"/>
              <w:sz w:val="16"/>
            </w:rPr>
            <w:instrText xml:space="preserve"> PAGE </w:instrText>
          </w:r>
          <w:r>
            <w:rPr>
              <w:rFonts w:ascii="SimSun" w:hAnsi="SimSun" w:eastAsia="SimSun"/>
              <w:color w:val="000000"/>
              <w:sz w:val="16"/>
            </w:rPr>
            <w:fldChar w:fldCharType="separate"/>
          </w:r>
          <w:r>
            <w:rPr>
              <w:rFonts w:ascii="SimSun" w:hAnsi="SimSun" w:eastAsia="SimSun"/>
              <w:color w:val="000000"/>
              <w:sz w:val="16"/>
            </w:rPr>
            <w:t>1</w:t>
          </w:r>
          <w:r>
            <w:rPr>
              <w:rFonts w:ascii="SimSun" w:hAnsi="SimSun" w:eastAsia="SimSun"/>
              <w:color w:val="000000"/>
              <w:sz w:val="16"/>
            </w:rPr>
            <w:fldChar w:fldCharType="end"/>
          </w:r>
          <w:r>
            <w:rPr>
              <w:rFonts w:ascii="SimSun" w:hAnsi="SimSun" w:eastAsia="SimSun"/>
              <w:color w:val="000000"/>
              <w:sz w:val="16"/>
            </w:rPr>
            <w:t xml:space="preserve"> 页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000000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000000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0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  <w:color w:val="00000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 w:eastAsia="Consolas"/>
      <w:color w:val="000000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color w:val="000000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color w:val="000000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color w:val="00000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color w:val="00000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color w:val="00000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